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B0C0D"/>
          <w:sz w:val="64"/>
        </w:rPr>
        <w:t>FLUTTER VIVA</w:t>
      </w:r>
    </w:p>
    <w:p>
      <w:pPr>
        <w:spacing w:before="0" w:after="240"/>
        <w:jc w:val="center"/>
      </w:pPr>
      <w:r>
        <w:rPr>
          <w:rFonts w:ascii="Arial" w:hAnsi="Arial"/>
          <w:b/>
          <w:color w:val="0B0C0D"/>
          <w:sz w:val="60"/>
        </w:rPr>
        <w:t>READY DOCUMENT</w:t>
      </w:r>
    </w:p>
    <w:p>
      <w:pPr>
        <w:spacing w:before="120" w:after="80"/>
        <w:jc w:val="center"/>
      </w:pPr>
      <w:r>
        <w:rPr>
          <w:rFonts w:ascii="Arial" w:hAnsi="Arial"/>
          <w:b/>
          <w:color w:val="0B0C0D"/>
          <w:sz w:val="32"/>
        </w:rPr>
        <w:t>Developing Cross-Platform Mobile Applications using Flutter</w:t>
      </w:r>
    </w:p>
    <w:p>
      <w:pPr>
        <w:spacing w:before="40" w:after="320"/>
        <w:jc w:val="center"/>
      </w:pPr>
      <w:r>
        <w:rPr>
          <w:rFonts w:ascii="Calibri" w:hAnsi="Calibri"/>
          <w:i/>
          <w:color w:val="646464"/>
          <w:sz w:val="22"/>
        </w:rPr>
        <w:t>Semester V / Final Year • Cross Platform App Development • Viva &amp; Project Defense Guide</w:t>
      </w:r>
    </w:p>
    <w:tbl>
      <w:tblPr>
        <w:tblW w:type="auto" w:w="0"/>
        <w:jc w:val="center"/>
        <w:tblLook w:firstColumn="1" w:firstRow="1" w:lastColumn="0" w:lastRow="0" w:noHBand="0" w:noVBand="1" w:val="04A0"/>
      </w:tblPr>
      <w:tblGrid>
        <w:gridCol w:w="9360"/>
      </w:tblGrid>
      <w:tr>
        <w:tc>
          <w:tcPr>
            <w:tcW w:type="dxa" w:w="9360"/>
            <w:shd w:fill="FAF6F0"/>
            <w:tcMar>
              <w:top w:w="120" w:type="dxa"/>
              <w:bottom w:w="120" w:type="dxa"/>
              <w:left w:w="200" w:type="dxa"/>
              <w:right w:w="200" w:type="dxa"/>
            </w:tcMar>
            <w:tcBorders>
              <w:top w:val="single" w:sz="6" w:space="0" w:color="D0C8B8"/>
              <w:left w:val="single" w:sz="6" w:space="0" w:color="D0C8B8"/>
              <w:bottom w:val="single" w:sz="6" w:space="0" w:color="D0C8B8"/>
              <w:right w:val="single" w:sz="6" w:space="0" w:color="D0C8B8"/>
            </w:tcBorders>
          </w:tcPr>
          <w:p>
            <w:pPr>
              <w:jc w:val="center"/>
            </w:pPr>
            <w:r>
              <w:rPr>
                <w:rFonts w:ascii="Arial" w:hAnsi="Arial"/>
                <w:b/>
                <w:color w:val="0B0C0D"/>
                <w:sz w:val="21"/>
              </w:rPr>
              <w:t>⚡ Fast-revision guide: syllabus + concepts + file connection + project architecture + 35 one-line &amp; deep viva answers in Hinglish</w:t>
            </w:r>
          </w:p>
        </w:tc>
      </w:tr>
    </w:tbl>
    <w:p>
      <w:pPr>
        <w:spacing w:after="320"/>
      </w:pPr>
    </w:p>
    <w:p>
      <w:pPr>
        <w:keepNext/>
        <w:spacing w:before="320" w:after="120"/>
        <w:pBdr>
          <w:bottom w:val="single" w:sz="12" w:space="4" w:color="C8A97E"/>
        </w:pBdr>
      </w:pPr>
      <w:r>
        <w:rPr>
          <w:rFonts w:ascii="Georgia" w:hAnsi="Georgia"/>
          <w:b/>
          <w:color w:val="0B0C0D"/>
          <w:sz w:val="40"/>
        </w:rPr>
        <w:t>SECTION 1: Flutter &amp; Dart Core Concepts (Viva Foundation)</w:t>
      </w:r>
    </w:p>
    <w:p>
      <w:r>
        <w:rPr>
          <w:sz w:val="22"/>
        </w:rPr>
        <w:t>This section covers the foundational syllabus topics that external examiners test during the Viva examination before diving into project-specific code.</w:t>
      </w:r>
    </w:p>
    <w:p>
      <w:pPr>
        <w:keepNext/>
        <w:spacing w:before="240" w:after="120"/>
      </w:pPr>
      <w:r>
        <w:rPr>
          <w:rFonts w:ascii="Arial" w:hAnsi="Arial"/>
          <w:b/>
          <w:color w:val="0B0C0D"/>
          <w:sz w:val="28"/>
        </w:rPr>
        <w:t>1.1 Flutter Framework Architecture &amp; Render Pipeline</w:t>
      </w:r>
    </w:p>
    <w:tbl>
      <w:tblPr>
        <w:tblW w:type="auto" w:w="0"/>
        <w:jc w:val="center"/>
        <w:tblLook w:firstColumn="1" w:firstRow="1" w:lastColumn="0" w:lastRow="0" w:noHBand="0" w:noVBand="1" w:val="04A0"/>
      </w:tblPr>
      <w:tblGrid>
        <w:gridCol w:w="4680"/>
        <w:gridCol w:w="4680"/>
      </w:tblGrid>
      <w:tr>
        <w:tc>
          <w:tcPr>
            <w:tcW w:type="dxa" w:w="4680"/>
            <w:shd w:fill="0B0C0D"/>
            <w:tcMar>
              <w:top w:w="120" w:type="dxa"/>
              <w:bottom w:w="120" w:type="dxa"/>
              <w:left w:w="140" w:type="dxa"/>
              <w:right w:w="140" w:type="dxa"/>
            </w:tcMar>
          </w:tcPr>
          <w:p>
            <w:r>
              <w:rPr>
                <w:b/>
                <w:color w:val="FFFFFF"/>
                <w:sz w:val="20"/>
              </w:rPr>
              <w:t>Architecture Layer</w:t>
            </w:r>
          </w:p>
        </w:tc>
        <w:tc>
          <w:tcPr>
            <w:tcW w:type="dxa" w:w="4680"/>
            <w:shd w:fill="0B0C0D"/>
            <w:tcMar>
              <w:top w:w="120" w:type="dxa"/>
              <w:bottom w:w="120" w:type="dxa"/>
              <w:left w:w="140" w:type="dxa"/>
              <w:right w:w="140" w:type="dxa"/>
            </w:tcMar>
          </w:tcPr>
          <w:p>
            <w:r>
              <w:rPr>
                <w:b/>
                <w:color w:val="FFFFFF"/>
                <w:sz w:val="20"/>
              </w:rPr>
              <w:t>Responsibility &amp; Core Components</w:t>
            </w:r>
          </w:p>
        </w:tc>
      </w:tr>
      <w:tr>
        <w:tc>
          <w:tcPr>
            <w:tcW w:type="dxa" w:w="4680"/>
            <w:shd w:fill="F7F7F7"/>
            <w:tcMar>
              <w:top w:w="100" w:type="dxa"/>
              <w:bottom w:w="100" w:type="dxa"/>
              <w:left w:w="120" w:type="dxa"/>
              <w:right w:w="120" w:type="dxa"/>
            </w:tcMar>
          </w:tcPr>
          <w:p>
            <w:r>
              <w:rPr>
                <w:b/>
                <w:sz w:val="19"/>
              </w:rPr>
              <w:t>Framework Layer (Dart)</w:t>
            </w:r>
          </w:p>
        </w:tc>
        <w:tc>
          <w:tcPr>
            <w:tcW w:type="dxa" w:w="4680"/>
            <w:shd w:fill="F7F7F7"/>
            <w:tcMar>
              <w:top w:w="100" w:type="dxa"/>
              <w:bottom w:w="100" w:type="dxa"/>
              <w:left w:w="120" w:type="dxa"/>
              <w:right w:w="120" w:type="dxa"/>
            </w:tcMar>
          </w:tcPr>
          <w:p>
            <w:r>
              <w:rPr>
                <w:sz w:val="19"/>
              </w:rPr>
              <w:t>Contains Material &amp; Cupertino UI libraries, Widgets, Animation, Gestures, Foundation classes, and Rendering tree engine written in pure Dart.</w:t>
            </w:r>
          </w:p>
        </w:tc>
      </w:tr>
      <w:tr>
        <w:tc>
          <w:tcPr>
            <w:tcW w:type="dxa" w:w="4680"/>
            <w:shd w:fill="FFFFFF"/>
            <w:tcMar>
              <w:top w:w="100" w:type="dxa"/>
              <w:bottom w:w="100" w:type="dxa"/>
              <w:left w:w="120" w:type="dxa"/>
              <w:right w:w="120" w:type="dxa"/>
            </w:tcMar>
          </w:tcPr>
          <w:p>
            <w:r>
              <w:rPr>
                <w:b/>
                <w:sz w:val="19"/>
              </w:rPr>
              <w:t>Engine Layer (C/C++)</w:t>
            </w:r>
          </w:p>
        </w:tc>
        <w:tc>
          <w:tcPr>
            <w:tcW w:type="dxa" w:w="4680"/>
            <w:shd w:fill="FFFFFF"/>
            <w:tcMar>
              <w:top w:w="100" w:type="dxa"/>
              <w:bottom w:w="100" w:type="dxa"/>
              <w:left w:w="120" w:type="dxa"/>
              <w:right w:w="120" w:type="dxa"/>
            </w:tcMar>
          </w:tcPr>
          <w:p>
            <w:r>
              <w:rPr>
                <w:sz w:val="19"/>
              </w:rPr>
              <w:t>Provides low-level implementation including Impeller/Skia graphics engine, Dart Runtime VM, Text Layout (LibTXT), Platform Channels, and File/Network I/O.</w:t>
            </w:r>
          </w:p>
        </w:tc>
      </w:tr>
      <w:tr>
        <w:tc>
          <w:tcPr>
            <w:tcW w:type="dxa" w:w="4680"/>
            <w:shd w:fill="F7F7F7"/>
            <w:tcMar>
              <w:top w:w="100" w:type="dxa"/>
              <w:bottom w:w="100" w:type="dxa"/>
              <w:left w:w="120" w:type="dxa"/>
              <w:right w:w="120" w:type="dxa"/>
            </w:tcMar>
          </w:tcPr>
          <w:p>
            <w:r>
              <w:rPr>
                <w:b/>
                <w:sz w:val="19"/>
              </w:rPr>
              <w:t>Embedder Layer (Platform)</w:t>
            </w:r>
          </w:p>
        </w:tc>
        <w:tc>
          <w:tcPr>
            <w:tcW w:type="dxa" w:w="4680"/>
            <w:shd w:fill="F7F7F7"/>
            <w:tcMar>
              <w:top w:w="100" w:type="dxa"/>
              <w:bottom w:w="100" w:type="dxa"/>
              <w:left w:w="120" w:type="dxa"/>
              <w:right w:w="120" w:type="dxa"/>
            </w:tcMar>
          </w:tcPr>
          <w:p>
            <w:r>
              <w:rPr>
                <w:sz w:val="19"/>
              </w:rPr>
              <w:t>Native platform wrapper (Android/JVM, iOS/Objective-C, Web/JS-Wasm, macOS/AppKit) responsible for surface rendering, input events, and native thread dispatching.</w:t>
            </w:r>
          </w:p>
        </w:tc>
      </w:tr>
    </w:tbl>
    <w:p>
      <w:pPr>
        <w:spacing w:after="20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Flutter me 'Everything is a Widget' ka kya matlab hai?</w:t>
            </w:r>
          </w:p>
          <w:p>
            <w:pPr>
              <w:spacing w:before="40" w:after="80"/>
            </w:pPr>
            <w:r>
              <w:rPr>
                <w:rFonts w:ascii="Calibri" w:hAnsi="Calibri"/>
                <w:b/>
                <w:color w:val="C8A97E"/>
                <w:sz w:val="21"/>
              </w:rPr>
              <w:t xml:space="preserve">💡 Hinglish Viva Answer: </w:t>
            </w:r>
            <w:r>
              <w:rPr>
                <w:rFonts w:ascii="Calibri" w:hAnsi="Calibri"/>
                <w:i w:val="0"/>
                <w:color w:val="1E1E1E"/>
                <w:sz w:val="21"/>
              </w:rPr>
              <w:t>Flutter me har visual element, alignment, padding, theme aur even structural layout ek Widget object ke roop me represented hota hai. Layouts compose karke complex UIs banaye jaate hain.</w:t>
            </w:r>
          </w:p>
          <w:p>
            <w:pPr>
              <w:spacing w:before="40" w:after="40"/>
            </w:pPr>
            <w:r>
              <w:rPr>
                <w:rFonts w:ascii="Calibri" w:hAnsi="Calibri"/>
                <w:b/>
                <w:color w:val="646464"/>
                <w:sz w:val="19"/>
              </w:rPr>
              <w:t xml:space="preserve">📌 Core Concept: </w:t>
            </w:r>
            <w:r>
              <w:rPr>
                <w:rFonts w:ascii="Calibri" w:hAnsi="Calibri"/>
                <w:color w:val="646464"/>
                <w:sz w:val="19"/>
              </w:rPr>
              <w:t>Widgets are immutable configuration declarations that describe what the view should look like given its current configuration and state.</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StatelessWidget aur StatefulWidget me kya difference hai?</w:t>
            </w:r>
          </w:p>
          <w:p>
            <w:pPr>
              <w:spacing w:before="40" w:after="80"/>
            </w:pPr>
            <w:r>
              <w:rPr>
                <w:rFonts w:ascii="Calibri" w:hAnsi="Calibri"/>
                <w:b/>
                <w:color w:val="C8A97E"/>
                <w:sz w:val="21"/>
              </w:rPr>
              <w:t xml:space="preserve">💡 Hinglish Viva Answer: </w:t>
            </w:r>
            <w:r>
              <w:rPr>
                <w:rFonts w:ascii="Calibri" w:hAnsi="Calibri"/>
                <w:i w:val="0"/>
                <w:color w:val="1E1E1E"/>
                <w:sz w:val="21"/>
              </w:rPr>
              <w:t>StatelessWidget ka state immutable (unchangeable) hota hai — jab parameters change hote hain tabhi naya widget rebuild hota hai. StatefulWidget ke paas ek companion State object hota hai jo mutable state holds karta hai aur setState() call karke UI ko rebuild karwa sakta hai.</w:t>
            </w:r>
          </w:p>
          <w:p>
            <w:pPr>
              <w:spacing w:before="40" w:after="40"/>
            </w:pPr>
            <w:r>
              <w:rPr>
                <w:rFonts w:ascii="Calibri" w:hAnsi="Calibri"/>
                <w:b/>
                <w:color w:val="646464"/>
                <w:sz w:val="19"/>
              </w:rPr>
              <w:t xml:space="preserve">📌 Core Concept: </w:t>
            </w:r>
            <w:r>
              <w:rPr>
                <w:rFonts w:ascii="Calibri" w:hAnsi="Calibri"/>
                <w:color w:val="646464"/>
                <w:sz w:val="19"/>
              </w:rPr>
              <w:t>StatelessWidget rebuilds only when constructor properties change. StatefulWidget manages mutable state across the widget lifecycle via the State object.</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Hot Reload aur Hot Restart me kya difference hai?</w:t>
            </w:r>
          </w:p>
          <w:p>
            <w:pPr>
              <w:spacing w:before="40" w:after="80"/>
            </w:pPr>
            <w:r>
              <w:rPr>
                <w:rFonts w:ascii="Calibri" w:hAnsi="Calibri"/>
                <w:b/>
                <w:color w:val="C8A97E"/>
                <w:sz w:val="21"/>
              </w:rPr>
              <w:t xml:space="preserve">💡 Hinglish Viva Answer: </w:t>
            </w:r>
            <w:r>
              <w:rPr>
                <w:rFonts w:ascii="Calibri" w:hAnsi="Calibri"/>
                <w:i w:val="0"/>
                <w:color w:val="1E1E1E"/>
                <w:sz w:val="21"/>
              </w:rPr>
              <w:t>Hot Reload JIT (Just-In-Time) compilation me code updates ko Dart VM me inject karta hai bina app state wipe kiye (seconds me update). Jabki Hot Restart poore app state ko reset karke main() function ko shuru se execute karta hai.</w:t>
            </w:r>
          </w:p>
          <w:p>
            <w:pPr>
              <w:spacing w:before="40" w:after="40"/>
            </w:pPr>
            <w:r>
              <w:rPr>
                <w:rFonts w:ascii="Calibri" w:hAnsi="Calibri"/>
                <w:b/>
                <w:color w:val="646464"/>
                <w:sz w:val="19"/>
              </w:rPr>
              <w:t xml:space="preserve">📌 Core Concept: </w:t>
            </w:r>
            <w:r>
              <w:rPr>
                <w:rFonts w:ascii="Calibri" w:hAnsi="Calibri"/>
                <w:color w:val="646464"/>
                <w:sz w:val="19"/>
              </w:rPr>
              <w:t>Hot Reload injects updated source code into the running Dart VM preserving app state. Hot Restart resets app state to initial defaults and re-executes main().</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Flutter ke Three Trees (Widget, Element, Render) kaise kaam karte hain?</w:t>
            </w:r>
          </w:p>
          <w:p>
            <w:pPr>
              <w:spacing w:before="40" w:after="80"/>
            </w:pPr>
            <w:r>
              <w:rPr>
                <w:rFonts w:ascii="Calibri" w:hAnsi="Calibri"/>
                <w:b/>
                <w:color w:val="C8A97E"/>
                <w:sz w:val="21"/>
              </w:rPr>
              <w:t xml:space="preserve">💡 Hinglish Viva Answer: </w:t>
            </w:r>
            <w:r>
              <w:rPr>
                <w:rFonts w:ascii="Calibri" w:hAnsi="Calibri"/>
                <w:i w:val="0"/>
                <w:color w:val="1E1E1E"/>
                <w:sz w:val="21"/>
              </w:rPr>
              <w:t>1. Widget Tree: Configuration details maintain karta hai (Immutable).</w:t>
              <w:br/>
              <w:t>2. Element Tree: Structural hierarchy aur lifecycle manage karta hai (Bridge/Manager).</w:t>
              <w:br/>
              <w:t>3. RenderObject Tree: Screen par actual painting, layout math aur hit-testing calculate karta hai.</w:t>
            </w:r>
          </w:p>
          <w:p>
            <w:pPr>
              <w:spacing w:before="40" w:after="40"/>
            </w:pPr>
            <w:r>
              <w:rPr>
                <w:rFonts w:ascii="Calibri" w:hAnsi="Calibri"/>
                <w:b/>
                <w:color w:val="646464"/>
                <w:sz w:val="19"/>
              </w:rPr>
              <w:t xml:space="preserve">📌 Core Concept: </w:t>
            </w:r>
            <w:r>
              <w:rPr>
                <w:rFonts w:ascii="Calibri" w:hAnsi="Calibri"/>
                <w:color w:val="646464"/>
                <w:sz w:val="19"/>
              </w:rPr>
              <w:t>Widget tree describes UI configuration -&gt; Element tree manages lifecycle and instantiation -&gt; RenderObject tree computes geometry and paints pixels.</w:t>
            </w:r>
          </w:p>
        </w:tc>
      </w:tr>
    </w:tbl>
    <w:p>
      <w:pPr>
        <w:spacing w:after="120"/>
      </w:pPr>
    </w:p>
    <w:p>
      <w:pPr>
        <w:keepNext/>
        <w:spacing w:before="320" w:after="120"/>
        <w:pBdr>
          <w:bottom w:val="single" w:sz="12" w:space="4" w:color="C8A97E"/>
        </w:pBdr>
      </w:pPr>
      <w:r>
        <w:rPr>
          <w:rFonts w:ascii="Georgia" w:hAnsi="Georgia"/>
          <w:b/>
          <w:color w:val="0B0C0D"/>
          <w:sz w:val="40"/>
        </w:rPr>
        <w:t>SECTION 2: FrameFolio Codebase Architecture &amp; File Connections</w:t>
      </w:r>
    </w:p>
    <w:p>
      <w:r>
        <w:rPr>
          <w:sz w:val="22"/>
        </w:rPr>
        <w:t>FrameFolio follows a clean, layered Feature-First Architecture. Below is the complete breakdown of all 28 project files, their precise roles, imports, and how they connect to each other.</w:t>
      </w:r>
    </w:p>
    <w:p>
      <w:pPr>
        <w:keepNext/>
        <w:spacing w:before="240" w:after="120"/>
      </w:pPr>
      <w:r>
        <w:rPr>
          <w:rFonts w:ascii="Arial" w:hAnsi="Arial"/>
          <w:b/>
          <w:color w:val="0B0C0D"/>
          <w:sz w:val="28"/>
        </w:rPr>
        <w:t>2.1 Project File Connection &amp; Dependency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B0C0D"/>
            <w:tcMar>
              <w:top w:w="100" w:type="dxa"/>
              <w:bottom w:w="100" w:type="dxa"/>
              <w:left w:w="100" w:type="dxa"/>
              <w:right w:w="100" w:type="dxa"/>
            </w:tcMar>
          </w:tcPr>
          <w:p>
            <w:r>
              <w:rPr>
                <w:b/>
                <w:color w:val="FFFFFF"/>
                <w:sz w:val="19"/>
              </w:rPr>
              <w:t>File Path</w:t>
            </w:r>
          </w:p>
        </w:tc>
        <w:tc>
          <w:tcPr>
            <w:tcW w:type="dxa" w:w="2340"/>
            <w:shd w:fill="0B0C0D"/>
            <w:tcMar>
              <w:top w:w="100" w:type="dxa"/>
              <w:bottom w:w="100" w:type="dxa"/>
              <w:left w:w="100" w:type="dxa"/>
              <w:right w:w="100" w:type="dxa"/>
            </w:tcMar>
          </w:tcPr>
          <w:p>
            <w:r>
              <w:rPr>
                <w:b/>
                <w:color w:val="FFFFFF"/>
                <w:sz w:val="19"/>
              </w:rPr>
              <w:t>Role / Layer</w:t>
            </w:r>
          </w:p>
        </w:tc>
        <w:tc>
          <w:tcPr>
            <w:tcW w:type="dxa" w:w="2340"/>
            <w:shd w:fill="0B0C0D"/>
            <w:tcMar>
              <w:top w:w="100" w:type="dxa"/>
              <w:bottom w:w="100" w:type="dxa"/>
              <w:left w:w="100" w:type="dxa"/>
              <w:right w:w="100" w:type="dxa"/>
            </w:tcMar>
          </w:tcPr>
          <w:p>
            <w:r>
              <w:rPr>
                <w:b/>
                <w:color w:val="FFFFFF"/>
                <w:sz w:val="19"/>
              </w:rPr>
              <w:t>Key Responsibilities</w:t>
            </w:r>
          </w:p>
        </w:tc>
        <w:tc>
          <w:tcPr>
            <w:tcW w:type="dxa" w:w="2340"/>
            <w:shd w:fill="0B0C0D"/>
            <w:tcMar>
              <w:top w:w="100" w:type="dxa"/>
              <w:bottom w:w="100" w:type="dxa"/>
              <w:left w:w="100" w:type="dxa"/>
              <w:right w:w="100" w:type="dxa"/>
            </w:tcMar>
          </w:tcPr>
          <w:p>
            <w:r>
              <w:rPr>
                <w:b/>
                <w:color w:val="FFFFFF"/>
                <w:sz w:val="19"/>
              </w:rPr>
              <w:t>Connected Dependencies</w:t>
            </w:r>
          </w:p>
        </w:tc>
      </w:tr>
      <w:tr>
        <w:tc>
          <w:tcPr>
            <w:tcW w:type="dxa" w:w="2340"/>
            <w:shd w:fill="F9F8F6"/>
            <w:tcMar>
              <w:top w:w="80" w:type="dxa"/>
              <w:bottom w:w="80" w:type="dxa"/>
              <w:left w:w="80" w:type="dxa"/>
              <w:right w:w="80" w:type="dxa"/>
            </w:tcMar>
          </w:tcPr>
          <w:p>
            <w:r>
              <w:rPr>
                <w:rFonts w:ascii="Consolas" w:hAnsi="Consolas"/>
                <w:b/>
                <w:sz w:val="17"/>
              </w:rPr>
              <w:t>lib/main.dart</w:t>
            </w:r>
          </w:p>
        </w:tc>
        <w:tc>
          <w:tcPr>
            <w:tcW w:type="dxa" w:w="2340"/>
            <w:shd w:fill="F9F8F6"/>
            <w:tcMar>
              <w:top w:w="80" w:type="dxa"/>
              <w:bottom w:w="80" w:type="dxa"/>
              <w:left w:w="80" w:type="dxa"/>
              <w:right w:w="80" w:type="dxa"/>
            </w:tcMar>
          </w:tcPr>
          <w:p>
            <w:r>
              <w:rPr>
                <w:rFonts w:ascii="Calibri" w:hAnsi="Calibri"/>
                <w:sz w:val="17"/>
              </w:rPr>
              <w:t>App Entry Point</w:t>
            </w:r>
          </w:p>
        </w:tc>
        <w:tc>
          <w:tcPr>
            <w:tcW w:type="dxa" w:w="2340"/>
            <w:shd w:fill="F9F8F6"/>
            <w:tcMar>
              <w:top w:w="80" w:type="dxa"/>
              <w:bottom w:w="80" w:type="dxa"/>
              <w:left w:w="80" w:type="dxa"/>
              <w:right w:w="80" w:type="dxa"/>
            </w:tcMar>
          </w:tcPr>
          <w:p>
            <w:r>
              <w:rPr>
                <w:rFonts w:ascii="Calibri" w:hAnsi="Calibri"/>
                <w:sz w:val="17"/>
              </w:rPr>
              <w:t>Firebase.initializeApp(), runApp()</w:t>
            </w:r>
          </w:p>
        </w:tc>
        <w:tc>
          <w:tcPr>
            <w:tcW w:type="dxa" w:w="2340"/>
            <w:shd w:fill="F9F8F6"/>
            <w:tcMar>
              <w:top w:w="80" w:type="dxa"/>
              <w:bottom w:w="80" w:type="dxa"/>
              <w:left w:w="80" w:type="dxa"/>
              <w:right w:w="80" w:type="dxa"/>
            </w:tcMar>
          </w:tcPr>
          <w:p>
            <w:r>
              <w:rPr>
                <w:rFonts w:ascii="Calibri" w:hAnsi="Calibri"/>
                <w:sz w:val="17"/>
              </w:rPr>
              <w:t>lib/app.dart, firebase_options.dart</w:t>
            </w:r>
          </w:p>
        </w:tc>
      </w:tr>
      <w:tr>
        <w:tc>
          <w:tcPr>
            <w:tcW w:type="dxa" w:w="2340"/>
            <w:shd w:fill="FFFFFF"/>
            <w:tcMar>
              <w:top w:w="80" w:type="dxa"/>
              <w:bottom w:w="80" w:type="dxa"/>
              <w:left w:w="80" w:type="dxa"/>
              <w:right w:w="80" w:type="dxa"/>
            </w:tcMar>
          </w:tcPr>
          <w:p>
            <w:r>
              <w:rPr>
                <w:rFonts w:ascii="Consolas" w:hAnsi="Consolas"/>
                <w:b/>
                <w:sz w:val="17"/>
              </w:rPr>
              <w:t>lib/app.dart</w:t>
            </w:r>
          </w:p>
        </w:tc>
        <w:tc>
          <w:tcPr>
            <w:tcW w:type="dxa" w:w="2340"/>
            <w:shd w:fill="FFFFFF"/>
            <w:tcMar>
              <w:top w:w="80" w:type="dxa"/>
              <w:bottom w:w="80" w:type="dxa"/>
              <w:left w:w="80" w:type="dxa"/>
              <w:right w:w="80" w:type="dxa"/>
            </w:tcMar>
          </w:tcPr>
          <w:p>
            <w:r>
              <w:rPr>
                <w:rFonts w:ascii="Calibri" w:hAnsi="Calibri"/>
                <w:sz w:val="17"/>
              </w:rPr>
              <w:t>Root App Widget</w:t>
            </w:r>
          </w:p>
        </w:tc>
        <w:tc>
          <w:tcPr>
            <w:tcW w:type="dxa" w:w="2340"/>
            <w:shd w:fill="FFFFFF"/>
            <w:tcMar>
              <w:top w:w="80" w:type="dxa"/>
              <w:bottom w:w="80" w:type="dxa"/>
              <w:left w:w="80" w:type="dxa"/>
              <w:right w:w="80" w:type="dxa"/>
            </w:tcMar>
          </w:tcPr>
          <w:p>
            <w:r>
              <w:rPr>
                <w:rFonts w:ascii="Calibri" w:hAnsi="Calibri"/>
                <w:sz w:val="17"/>
              </w:rPr>
              <w:t>MaterialApp, AppTheme, StreamBuilder(auth)</w:t>
            </w:r>
          </w:p>
        </w:tc>
        <w:tc>
          <w:tcPr>
            <w:tcW w:type="dxa" w:w="2340"/>
            <w:shd w:fill="FFFFFF"/>
            <w:tcMar>
              <w:top w:w="80" w:type="dxa"/>
              <w:bottom w:w="80" w:type="dxa"/>
              <w:left w:w="80" w:type="dxa"/>
              <w:right w:w="80" w:type="dxa"/>
            </w:tcMar>
          </w:tcPr>
          <w:p>
            <w:r>
              <w:rPr>
                <w:rFonts w:ascii="Calibri" w:hAnsi="Calibri"/>
                <w:sz w:val="17"/>
              </w:rPr>
              <w:t>lib/core/theme/app_theme.dart, lib/features/home/home_screen.dart, lib/features/auth/login_screen.dart</w:t>
            </w:r>
          </w:p>
        </w:tc>
      </w:tr>
      <w:tr>
        <w:tc>
          <w:tcPr>
            <w:tcW w:type="dxa" w:w="2340"/>
            <w:shd w:fill="F9F8F6"/>
            <w:tcMar>
              <w:top w:w="80" w:type="dxa"/>
              <w:bottom w:w="80" w:type="dxa"/>
              <w:left w:w="80" w:type="dxa"/>
              <w:right w:w="80" w:type="dxa"/>
            </w:tcMar>
          </w:tcPr>
          <w:p>
            <w:r>
              <w:rPr>
                <w:rFonts w:ascii="Consolas" w:hAnsi="Consolas"/>
                <w:b/>
                <w:sz w:val="17"/>
              </w:rPr>
              <w:t>lib/core/constants/app_constants.dart</w:t>
            </w:r>
          </w:p>
        </w:tc>
        <w:tc>
          <w:tcPr>
            <w:tcW w:type="dxa" w:w="2340"/>
            <w:shd w:fill="F9F8F6"/>
            <w:tcMar>
              <w:top w:w="80" w:type="dxa"/>
              <w:bottom w:w="80" w:type="dxa"/>
              <w:left w:w="80" w:type="dxa"/>
              <w:right w:w="80" w:type="dxa"/>
            </w:tcMar>
          </w:tcPr>
          <w:p>
            <w:r>
              <w:rPr>
                <w:rFonts w:ascii="Calibri" w:hAnsi="Calibri"/>
                <w:sz w:val="17"/>
              </w:rPr>
              <w:t>Design Tokens</w:t>
            </w:r>
          </w:p>
        </w:tc>
        <w:tc>
          <w:tcPr>
            <w:tcW w:type="dxa" w:w="2340"/>
            <w:shd w:fill="F9F8F6"/>
            <w:tcMar>
              <w:top w:w="80" w:type="dxa"/>
              <w:bottom w:w="80" w:type="dxa"/>
              <w:left w:w="80" w:type="dxa"/>
              <w:right w:w="80" w:type="dxa"/>
            </w:tcMar>
          </w:tcPr>
          <w:p>
            <w:r>
              <w:rPr>
                <w:rFonts w:ascii="Calibri" w:hAnsi="Calibri"/>
                <w:sz w:val="17"/>
              </w:rPr>
              <w:t>Hex Colors (#0B0C0D, #C8A97E), Categories, Packages</w:t>
            </w:r>
          </w:p>
        </w:tc>
        <w:tc>
          <w:tcPr>
            <w:tcW w:type="dxa" w:w="2340"/>
            <w:shd w:fill="F9F8F6"/>
            <w:tcMar>
              <w:top w:w="80" w:type="dxa"/>
              <w:bottom w:w="80" w:type="dxa"/>
              <w:left w:w="80" w:type="dxa"/>
              <w:right w:w="80" w:type="dxa"/>
            </w:tcMar>
          </w:tcPr>
          <w:p>
            <w:r>
              <w:rPr>
                <w:rFonts w:ascii="Calibri" w:hAnsi="Calibri"/>
                <w:sz w:val="17"/>
              </w:rPr>
              <w:t>All Core &amp; Feature Widgets</w:t>
            </w:r>
          </w:p>
        </w:tc>
      </w:tr>
      <w:tr>
        <w:tc>
          <w:tcPr>
            <w:tcW w:type="dxa" w:w="2340"/>
            <w:shd w:fill="FFFFFF"/>
            <w:tcMar>
              <w:top w:w="80" w:type="dxa"/>
              <w:bottom w:w="80" w:type="dxa"/>
              <w:left w:w="80" w:type="dxa"/>
              <w:right w:w="80" w:type="dxa"/>
            </w:tcMar>
          </w:tcPr>
          <w:p>
            <w:r>
              <w:rPr>
                <w:rFonts w:ascii="Consolas" w:hAnsi="Consolas"/>
                <w:b/>
                <w:sz w:val="17"/>
              </w:rPr>
              <w:t>lib/core/theme/app_theme.dart</w:t>
            </w:r>
          </w:p>
        </w:tc>
        <w:tc>
          <w:tcPr>
            <w:tcW w:type="dxa" w:w="2340"/>
            <w:shd w:fill="FFFFFF"/>
            <w:tcMar>
              <w:top w:w="80" w:type="dxa"/>
              <w:bottom w:w="80" w:type="dxa"/>
              <w:left w:w="80" w:type="dxa"/>
              <w:right w:w="80" w:type="dxa"/>
            </w:tcMar>
          </w:tcPr>
          <w:p>
            <w:r>
              <w:rPr>
                <w:rFonts w:ascii="Calibri" w:hAnsi="Calibri"/>
                <w:sz w:val="17"/>
              </w:rPr>
              <w:t>Theme System</w:t>
            </w:r>
          </w:p>
        </w:tc>
        <w:tc>
          <w:tcPr>
            <w:tcW w:type="dxa" w:w="2340"/>
            <w:shd w:fill="FFFFFF"/>
            <w:tcMar>
              <w:top w:w="80" w:type="dxa"/>
              <w:bottom w:w="80" w:type="dxa"/>
              <w:left w:w="80" w:type="dxa"/>
              <w:right w:w="80" w:type="dxa"/>
            </w:tcMar>
          </w:tcPr>
          <w:p>
            <w:r>
              <w:rPr>
                <w:rFonts w:ascii="Calibri" w:hAnsi="Calibri"/>
                <w:sz w:val="17"/>
              </w:rPr>
              <w:t>GoogleFonts (Playfair Display, Plus Jakarta Sans)</w:t>
            </w:r>
          </w:p>
        </w:tc>
        <w:tc>
          <w:tcPr>
            <w:tcW w:type="dxa" w:w="2340"/>
            <w:shd w:fill="FFFFFF"/>
            <w:tcMar>
              <w:top w:w="80" w:type="dxa"/>
              <w:bottom w:w="80" w:type="dxa"/>
              <w:left w:w="80" w:type="dxa"/>
              <w:right w:w="80" w:type="dxa"/>
            </w:tcMar>
          </w:tcPr>
          <w:p>
            <w:r>
              <w:rPr>
                <w:rFonts w:ascii="Calibri" w:hAnsi="Calibri"/>
                <w:sz w:val="17"/>
              </w:rPr>
              <w:t>lib/app.dart</w:t>
            </w:r>
          </w:p>
        </w:tc>
      </w:tr>
      <w:tr>
        <w:tc>
          <w:tcPr>
            <w:tcW w:type="dxa" w:w="2340"/>
            <w:shd w:fill="F9F8F6"/>
            <w:tcMar>
              <w:top w:w="80" w:type="dxa"/>
              <w:bottom w:w="80" w:type="dxa"/>
              <w:left w:w="80" w:type="dxa"/>
              <w:right w:w="80" w:type="dxa"/>
            </w:tcMar>
          </w:tcPr>
          <w:p>
            <w:r>
              <w:rPr>
                <w:rFonts w:ascii="Consolas" w:hAnsi="Consolas"/>
                <w:b/>
                <w:sz w:val="17"/>
              </w:rPr>
              <w:t>lib/core/widgets/photographer_card.dart</w:t>
            </w:r>
          </w:p>
        </w:tc>
        <w:tc>
          <w:tcPr>
            <w:tcW w:type="dxa" w:w="2340"/>
            <w:shd w:fill="F9F8F6"/>
            <w:tcMar>
              <w:top w:w="80" w:type="dxa"/>
              <w:bottom w:w="80" w:type="dxa"/>
              <w:left w:w="80" w:type="dxa"/>
              <w:right w:w="80" w:type="dxa"/>
            </w:tcMar>
          </w:tcPr>
          <w:p>
            <w:r>
              <w:rPr>
                <w:rFonts w:ascii="Calibri" w:hAnsi="Calibri"/>
                <w:sz w:val="17"/>
              </w:rPr>
              <w:t>Card Component</w:t>
            </w:r>
          </w:p>
        </w:tc>
        <w:tc>
          <w:tcPr>
            <w:tcW w:type="dxa" w:w="2340"/>
            <w:shd w:fill="F9F8F6"/>
            <w:tcMar>
              <w:top w:w="80" w:type="dxa"/>
              <w:bottom w:w="80" w:type="dxa"/>
              <w:left w:w="80" w:type="dxa"/>
              <w:right w:w="80" w:type="dxa"/>
            </w:tcMar>
          </w:tcPr>
          <w:p>
            <w:r>
              <w:rPr>
                <w:rFonts w:ascii="Calibri" w:hAnsi="Calibri"/>
                <w:sz w:val="17"/>
              </w:rPr>
              <w:t>75% Image ratio, Vignette, Hero Tag, View Portfolio CTA</w:t>
            </w:r>
          </w:p>
        </w:tc>
        <w:tc>
          <w:tcPr>
            <w:tcW w:type="dxa" w:w="2340"/>
            <w:shd w:fill="F9F8F6"/>
            <w:tcMar>
              <w:top w:w="80" w:type="dxa"/>
              <w:bottom w:w="80" w:type="dxa"/>
              <w:left w:w="80" w:type="dxa"/>
              <w:right w:w="80" w:type="dxa"/>
            </w:tcMar>
          </w:tcPr>
          <w:p>
            <w:r>
              <w:rPr>
                <w:rFonts w:ascii="Calibri" w:hAnsi="Calibri"/>
                <w:sz w:val="17"/>
              </w:rPr>
              <w:t>lib/features/browse/browse_screen.dart, lib/models/photographer_model.dart</w:t>
            </w:r>
          </w:p>
        </w:tc>
      </w:tr>
      <w:tr>
        <w:tc>
          <w:tcPr>
            <w:tcW w:type="dxa" w:w="2340"/>
            <w:shd w:fill="FFFFFF"/>
            <w:tcMar>
              <w:top w:w="80" w:type="dxa"/>
              <w:bottom w:w="80" w:type="dxa"/>
              <w:left w:w="80" w:type="dxa"/>
              <w:right w:w="80" w:type="dxa"/>
            </w:tcMar>
          </w:tcPr>
          <w:p>
            <w:r>
              <w:rPr>
                <w:rFonts w:ascii="Consolas" w:hAnsi="Consolas"/>
                <w:b/>
                <w:sz w:val="17"/>
              </w:rPr>
              <w:t>lib/core/widgets/portfolio_grid.dart</w:t>
            </w:r>
          </w:p>
        </w:tc>
        <w:tc>
          <w:tcPr>
            <w:tcW w:type="dxa" w:w="2340"/>
            <w:shd w:fill="FFFFFF"/>
            <w:tcMar>
              <w:top w:w="80" w:type="dxa"/>
              <w:bottom w:w="80" w:type="dxa"/>
              <w:left w:w="80" w:type="dxa"/>
              <w:right w:w="80" w:type="dxa"/>
            </w:tcMar>
          </w:tcPr>
          <w:p>
            <w:r>
              <w:rPr>
                <w:rFonts w:ascii="Calibri" w:hAnsi="Calibri"/>
                <w:sz w:val="17"/>
              </w:rPr>
              <w:t>Portfolio Gallery</w:t>
            </w:r>
          </w:p>
        </w:tc>
        <w:tc>
          <w:tcPr>
            <w:tcW w:type="dxa" w:w="2340"/>
            <w:shd w:fill="FFFFFF"/>
            <w:tcMar>
              <w:top w:w="80" w:type="dxa"/>
              <w:bottom w:w="80" w:type="dxa"/>
              <w:left w:w="80" w:type="dxa"/>
              <w:right w:w="80" w:type="dxa"/>
            </w:tcMar>
          </w:tcPr>
          <w:p>
            <w:r>
              <w:rPr>
                <w:rFonts w:ascii="Calibri" w:hAnsi="Calibri"/>
                <w:sz w:val="17"/>
              </w:rPr>
              <w:t>Staggered Grid, Lightbox Full-screen Dialog Viewer</w:t>
            </w:r>
          </w:p>
        </w:tc>
        <w:tc>
          <w:tcPr>
            <w:tcW w:type="dxa" w:w="2340"/>
            <w:shd w:fill="FFFFFF"/>
            <w:tcMar>
              <w:top w:w="80" w:type="dxa"/>
              <w:bottom w:w="80" w:type="dxa"/>
              <w:left w:w="80" w:type="dxa"/>
              <w:right w:w="80" w:type="dxa"/>
            </w:tcMar>
          </w:tcPr>
          <w:p>
            <w:r>
              <w:rPr>
                <w:rFonts w:ascii="Calibri" w:hAnsi="Calibri"/>
                <w:sz w:val="17"/>
              </w:rPr>
              <w:t>lib/features/browse/photographer_profile_screen.dart</w:t>
            </w:r>
          </w:p>
        </w:tc>
      </w:tr>
      <w:tr>
        <w:tc>
          <w:tcPr>
            <w:tcW w:type="dxa" w:w="2340"/>
            <w:shd w:fill="F9F8F6"/>
            <w:tcMar>
              <w:top w:w="80" w:type="dxa"/>
              <w:bottom w:w="80" w:type="dxa"/>
              <w:left w:w="80" w:type="dxa"/>
              <w:right w:w="80" w:type="dxa"/>
            </w:tcMar>
          </w:tcPr>
          <w:p>
            <w:r>
              <w:rPr>
                <w:rFonts w:ascii="Consolas" w:hAnsi="Consolas"/>
                <w:b/>
                <w:sz w:val="17"/>
              </w:rPr>
              <w:t>lib/core/widgets/loading_widget.dart</w:t>
            </w:r>
          </w:p>
        </w:tc>
        <w:tc>
          <w:tcPr>
            <w:tcW w:type="dxa" w:w="2340"/>
            <w:shd w:fill="F9F8F6"/>
            <w:tcMar>
              <w:top w:w="80" w:type="dxa"/>
              <w:bottom w:w="80" w:type="dxa"/>
              <w:left w:w="80" w:type="dxa"/>
              <w:right w:w="80" w:type="dxa"/>
            </w:tcMar>
          </w:tcPr>
          <w:p>
            <w:r>
              <w:rPr>
                <w:rFonts w:ascii="Calibri" w:hAnsi="Calibri"/>
                <w:sz w:val="17"/>
              </w:rPr>
              <w:t>Progress Indicator</w:t>
            </w:r>
          </w:p>
        </w:tc>
        <w:tc>
          <w:tcPr>
            <w:tcW w:type="dxa" w:w="2340"/>
            <w:shd w:fill="F9F8F6"/>
            <w:tcMar>
              <w:top w:w="80" w:type="dxa"/>
              <w:bottom w:w="80" w:type="dxa"/>
              <w:left w:w="80" w:type="dxa"/>
              <w:right w:w="80" w:type="dxa"/>
            </w:tcMar>
          </w:tcPr>
          <w:p>
            <w:r>
              <w:rPr>
                <w:rFonts w:ascii="Calibri" w:hAnsi="Calibri"/>
                <w:sz w:val="17"/>
              </w:rPr>
              <w:t>Champagne CircularProgressIndicator with message</w:t>
            </w:r>
          </w:p>
        </w:tc>
        <w:tc>
          <w:tcPr>
            <w:tcW w:type="dxa" w:w="2340"/>
            <w:shd w:fill="F9F8F6"/>
            <w:tcMar>
              <w:top w:w="80" w:type="dxa"/>
              <w:bottom w:w="80" w:type="dxa"/>
              <w:left w:w="80" w:type="dxa"/>
              <w:right w:w="80" w:type="dxa"/>
            </w:tcMar>
          </w:tcPr>
          <w:p>
            <w:r>
              <w:rPr>
                <w:rFonts w:ascii="Calibri" w:hAnsi="Calibri"/>
                <w:sz w:val="17"/>
              </w:rPr>
              <w:t>Used across all screen futures/streams</w:t>
            </w:r>
          </w:p>
        </w:tc>
      </w:tr>
      <w:tr>
        <w:tc>
          <w:tcPr>
            <w:tcW w:type="dxa" w:w="2340"/>
            <w:shd w:fill="FFFFFF"/>
            <w:tcMar>
              <w:top w:w="80" w:type="dxa"/>
              <w:bottom w:w="80" w:type="dxa"/>
              <w:left w:w="80" w:type="dxa"/>
              <w:right w:w="80" w:type="dxa"/>
            </w:tcMar>
          </w:tcPr>
          <w:p>
            <w:r>
              <w:rPr>
                <w:rFonts w:ascii="Consolas" w:hAnsi="Consolas"/>
                <w:b/>
                <w:sz w:val="17"/>
              </w:rPr>
              <w:t>lib/core/widgets/empty_state.dart</w:t>
            </w:r>
          </w:p>
        </w:tc>
        <w:tc>
          <w:tcPr>
            <w:tcW w:type="dxa" w:w="2340"/>
            <w:shd w:fill="FFFFFF"/>
            <w:tcMar>
              <w:top w:w="80" w:type="dxa"/>
              <w:bottom w:w="80" w:type="dxa"/>
              <w:left w:w="80" w:type="dxa"/>
              <w:right w:w="80" w:type="dxa"/>
            </w:tcMar>
          </w:tcPr>
          <w:p>
            <w:r>
              <w:rPr>
                <w:rFonts w:ascii="Calibri" w:hAnsi="Calibri"/>
                <w:sz w:val="17"/>
              </w:rPr>
              <w:t>Empty View</w:t>
            </w:r>
          </w:p>
        </w:tc>
        <w:tc>
          <w:tcPr>
            <w:tcW w:type="dxa" w:w="2340"/>
            <w:shd w:fill="FFFFFF"/>
            <w:tcMar>
              <w:top w:w="80" w:type="dxa"/>
              <w:bottom w:w="80" w:type="dxa"/>
              <w:left w:w="80" w:type="dxa"/>
              <w:right w:w="80" w:type="dxa"/>
            </w:tcMar>
          </w:tcPr>
          <w:p>
            <w:r>
              <w:rPr>
                <w:rFonts w:ascii="Calibri" w:hAnsi="Calibri"/>
                <w:sz w:val="17"/>
              </w:rPr>
              <w:t>Aperture emblem + custom muted empty message</w:t>
            </w:r>
          </w:p>
        </w:tc>
        <w:tc>
          <w:tcPr>
            <w:tcW w:type="dxa" w:w="2340"/>
            <w:shd w:fill="FFFFFF"/>
            <w:tcMar>
              <w:top w:w="80" w:type="dxa"/>
              <w:bottom w:w="80" w:type="dxa"/>
              <w:left w:w="80" w:type="dxa"/>
              <w:right w:w="80" w:type="dxa"/>
            </w:tcMar>
          </w:tcPr>
          <w:p>
            <w:r>
              <w:rPr>
                <w:rFonts w:ascii="Calibri" w:hAnsi="Calibri"/>
                <w:sz w:val="17"/>
              </w:rPr>
              <w:t>lib/features/booking/bookings_screen.dart</w:t>
            </w:r>
          </w:p>
        </w:tc>
      </w:tr>
      <w:tr>
        <w:tc>
          <w:tcPr>
            <w:tcW w:type="dxa" w:w="2340"/>
            <w:shd w:fill="F9F8F6"/>
            <w:tcMar>
              <w:top w:w="80" w:type="dxa"/>
              <w:bottom w:w="80" w:type="dxa"/>
              <w:left w:w="80" w:type="dxa"/>
              <w:right w:w="80" w:type="dxa"/>
            </w:tcMar>
          </w:tcPr>
          <w:p>
            <w:r>
              <w:rPr>
                <w:rFonts w:ascii="Consolas" w:hAnsi="Consolas"/>
                <w:b/>
                <w:sz w:val="17"/>
              </w:rPr>
              <w:t>lib/core/widgets/status_chip.dart</w:t>
            </w:r>
          </w:p>
        </w:tc>
        <w:tc>
          <w:tcPr>
            <w:tcW w:type="dxa" w:w="2340"/>
            <w:shd w:fill="F9F8F6"/>
            <w:tcMar>
              <w:top w:w="80" w:type="dxa"/>
              <w:bottom w:w="80" w:type="dxa"/>
              <w:left w:w="80" w:type="dxa"/>
              <w:right w:w="80" w:type="dxa"/>
            </w:tcMar>
          </w:tcPr>
          <w:p>
            <w:r>
              <w:rPr>
                <w:rFonts w:ascii="Calibri" w:hAnsi="Calibri"/>
                <w:sz w:val="17"/>
              </w:rPr>
              <w:t>Status Badge</w:t>
            </w:r>
          </w:p>
        </w:tc>
        <w:tc>
          <w:tcPr>
            <w:tcW w:type="dxa" w:w="2340"/>
            <w:shd w:fill="F9F8F6"/>
            <w:tcMar>
              <w:top w:w="80" w:type="dxa"/>
              <w:bottom w:w="80" w:type="dxa"/>
              <w:left w:w="80" w:type="dxa"/>
              <w:right w:w="80" w:type="dxa"/>
            </w:tcMar>
          </w:tcPr>
          <w:p>
            <w:r>
              <w:rPr>
                <w:rFonts w:ascii="Calibri" w:hAnsi="Calibri"/>
                <w:sz w:val="17"/>
              </w:rPr>
              <w:t>Pending, Confirmed, Cancelled styled chips</w:t>
            </w:r>
          </w:p>
        </w:tc>
        <w:tc>
          <w:tcPr>
            <w:tcW w:type="dxa" w:w="2340"/>
            <w:shd w:fill="F9F8F6"/>
            <w:tcMar>
              <w:top w:w="80" w:type="dxa"/>
              <w:bottom w:w="80" w:type="dxa"/>
              <w:left w:w="80" w:type="dxa"/>
              <w:right w:w="80" w:type="dxa"/>
            </w:tcMar>
          </w:tcPr>
          <w:p>
            <w:r>
              <w:rPr>
                <w:rFonts w:ascii="Calibri" w:hAnsi="Calibri"/>
                <w:sz w:val="17"/>
              </w:rPr>
              <w:t>lib/features/booking/bookings_screen.dart, lib/features/dashboard/photographer_dashboard.dart</w:t>
            </w:r>
          </w:p>
        </w:tc>
      </w:tr>
      <w:tr>
        <w:tc>
          <w:tcPr>
            <w:tcW w:type="dxa" w:w="2340"/>
            <w:shd w:fill="FFFFFF"/>
            <w:tcMar>
              <w:top w:w="80" w:type="dxa"/>
              <w:bottom w:w="80" w:type="dxa"/>
              <w:left w:w="80" w:type="dxa"/>
              <w:right w:w="80" w:type="dxa"/>
            </w:tcMar>
          </w:tcPr>
          <w:p>
            <w:r>
              <w:rPr>
                <w:rFonts w:ascii="Consolas" w:hAnsi="Consolas"/>
                <w:b/>
                <w:sz w:val="17"/>
              </w:rPr>
              <w:t>lib/models/user_model.dart</w:t>
            </w:r>
          </w:p>
        </w:tc>
        <w:tc>
          <w:tcPr>
            <w:tcW w:type="dxa" w:w="2340"/>
            <w:shd w:fill="FFFFFF"/>
            <w:tcMar>
              <w:top w:w="80" w:type="dxa"/>
              <w:bottom w:w="80" w:type="dxa"/>
              <w:left w:w="80" w:type="dxa"/>
              <w:right w:w="80" w:type="dxa"/>
            </w:tcMar>
          </w:tcPr>
          <w:p>
            <w:r>
              <w:rPr>
                <w:rFonts w:ascii="Calibri" w:hAnsi="Calibri"/>
                <w:sz w:val="17"/>
              </w:rPr>
              <w:t>User Entity</w:t>
            </w:r>
          </w:p>
        </w:tc>
        <w:tc>
          <w:tcPr>
            <w:tcW w:type="dxa" w:w="2340"/>
            <w:shd w:fill="FFFFFF"/>
            <w:tcMar>
              <w:top w:w="80" w:type="dxa"/>
              <w:bottom w:w="80" w:type="dxa"/>
              <w:left w:w="80" w:type="dxa"/>
              <w:right w:w="80" w:type="dxa"/>
            </w:tcMar>
          </w:tcPr>
          <w:p>
            <w:r>
              <w:rPr>
                <w:rFonts w:ascii="Calibri" w:hAnsi="Calibri"/>
                <w:sz w:val="17"/>
              </w:rPr>
              <w:t>id, email, name, role (client/photographer), avatarUrl</w:t>
            </w:r>
          </w:p>
        </w:tc>
        <w:tc>
          <w:tcPr>
            <w:tcW w:type="dxa" w:w="2340"/>
            <w:shd w:fill="FFFFFF"/>
            <w:tcMar>
              <w:top w:w="80" w:type="dxa"/>
              <w:bottom w:w="80" w:type="dxa"/>
              <w:left w:w="80" w:type="dxa"/>
              <w:right w:w="80" w:type="dxa"/>
            </w:tcMar>
          </w:tcPr>
          <w:p>
            <w:r>
              <w:rPr>
                <w:rFonts w:ascii="Calibri" w:hAnsi="Calibri"/>
                <w:sz w:val="17"/>
              </w:rPr>
              <w:t>lib/services/auth_service.dart, lib/services/firestore_service.dart</w:t>
            </w:r>
          </w:p>
        </w:tc>
      </w:tr>
      <w:tr>
        <w:tc>
          <w:tcPr>
            <w:tcW w:type="dxa" w:w="2340"/>
            <w:shd w:fill="F9F8F6"/>
            <w:tcMar>
              <w:top w:w="80" w:type="dxa"/>
              <w:bottom w:w="80" w:type="dxa"/>
              <w:left w:w="80" w:type="dxa"/>
              <w:right w:w="80" w:type="dxa"/>
            </w:tcMar>
          </w:tcPr>
          <w:p>
            <w:r>
              <w:rPr>
                <w:rFonts w:ascii="Consolas" w:hAnsi="Consolas"/>
                <w:b/>
                <w:sz w:val="17"/>
              </w:rPr>
              <w:t>lib/models/photographer_model.dart</w:t>
            </w:r>
          </w:p>
        </w:tc>
        <w:tc>
          <w:tcPr>
            <w:tcW w:type="dxa" w:w="2340"/>
            <w:shd w:fill="F9F8F6"/>
            <w:tcMar>
              <w:top w:w="80" w:type="dxa"/>
              <w:bottom w:w="80" w:type="dxa"/>
              <w:left w:w="80" w:type="dxa"/>
              <w:right w:w="80" w:type="dxa"/>
            </w:tcMar>
          </w:tcPr>
          <w:p>
            <w:r>
              <w:rPr>
                <w:rFonts w:ascii="Calibri" w:hAnsi="Calibri"/>
                <w:sz w:val="17"/>
              </w:rPr>
              <w:t>Photographer Entity</w:t>
            </w:r>
          </w:p>
        </w:tc>
        <w:tc>
          <w:tcPr>
            <w:tcW w:type="dxa" w:w="2340"/>
            <w:shd w:fill="F9F8F6"/>
            <w:tcMar>
              <w:top w:w="80" w:type="dxa"/>
              <w:bottom w:w="80" w:type="dxa"/>
              <w:left w:w="80" w:type="dxa"/>
              <w:right w:w="80" w:type="dxa"/>
            </w:tcMar>
          </w:tcPr>
          <w:p>
            <w:r>
              <w:rPr>
                <w:rFonts w:ascii="Calibri" w:hAnsi="Calibri"/>
                <w:sz w:val="17"/>
              </w:rPr>
              <w:t>id, name, bio, location, startingRate, rating, portfolio</w:t>
            </w:r>
          </w:p>
        </w:tc>
        <w:tc>
          <w:tcPr>
            <w:tcW w:type="dxa" w:w="2340"/>
            <w:shd w:fill="F9F8F6"/>
            <w:tcMar>
              <w:top w:w="80" w:type="dxa"/>
              <w:bottom w:w="80" w:type="dxa"/>
              <w:left w:w="80" w:type="dxa"/>
              <w:right w:w="80" w:type="dxa"/>
            </w:tcMar>
          </w:tcPr>
          <w:p>
            <w:r>
              <w:rPr>
                <w:rFonts w:ascii="Calibri" w:hAnsi="Calibri"/>
                <w:sz w:val="17"/>
              </w:rPr>
              <w:t>lib/core/widgets/photographer_card.dart, lib/features/browse/photographer_profile_screen.dart</w:t>
            </w:r>
          </w:p>
        </w:tc>
      </w:tr>
      <w:tr>
        <w:tc>
          <w:tcPr>
            <w:tcW w:type="dxa" w:w="2340"/>
            <w:shd w:fill="FFFFFF"/>
            <w:tcMar>
              <w:top w:w="80" w:type="dxa"/>
              <w:bottom w:w="80" w:type="dxa"/>
              <w:left w:w="80" w:type="dxa"/>
              <w:right w:w="80" w:type="dxa"/>
            </w:tcMar>
          </w:tcPr>
          <w:p>
            <w:r>
              <w:rPr>
                <w:rFonts w:ascii="Consolas" w:hAnsi="Consolas"/>
                <w:b/>
                <w:sz w:val="17"/>
              </w:rPr>
              <w:t>lib/models/booking_model.dart</w:t>
            </w:r>
          </w:p>
        </w:tc>
        <w:tc>
          <w:tcPr>
            <w:tcW w:type="dxa" w:w="2340"/>
            <w:shd w:fill="FFFFFF"/>
            <w:tcMar>
              <w:top w:w="80" w:type="dxa"/>
              <w:bottom w:w="80" w:type="dxa"/>
              <w:left w:w="80" w:type="dxa"/>
              <w:right w:w="80" w:type="dxa"/>
            </w:tcMar>
          </w:tcPr>
          <w:p>
            <w:r>
              <w:rPr>
                <w:rFonts w:ascii="Calibri" w:hAnsi="Calibri"/>
                <w:sz w:val="17"/>
              </w:rPr>
              <w:t>Booking Entity</w:t>
            </w:r>
          </w:p>
        </w:tc>
        <w:tc>
          <w:tcPr>
            <w:tcW w:type="dxa" w:w="2340"/>
            <w:shd w:fill="FFFFFF"/>
            <w:tcMar>
              <w:top w:w="80" w:type="dxa"/>
              <w:bottom w:w="80" w:type="dxa"/>
              <w:left w:w="80" w:type="dxa"/>
              <w:right w:w="80" w:type="dxa"/>
            </w:tcMar>
          </w:tcPr>
          <w:p>
            <w:r>
              <w:rPr>
                <w:rFonts w:ascii="Calibri" w:hAnsi="Calibri"/>
                <w:sz w:val="17"/>
              </w:rPr>
              <w:t>id, clientId, photographerId, date, package, status, price</w:t>
            </w:r>
          </w:p>
        </w:tc>
        <w:tc>
          <w:tcPr>
            <w:tcW w:type="dxa" w:w="2340"/>
            <w:shd w:fill="FFFFFF"/>
            <w:tcMar>
              <w:top w:w="80" w:type="dxa"/>
              <w:bottom w:w="80" w:type="dxa"/>
              <w:left w:w="80" w:type="dxa"/>
              <w:right w:w="80" w:type="dxa"/>
            </w:tcMar>
          </w:tcPr>
          <w:p>
            <w:r>
              <w:rPr>
                <w:rFonts w:ascii="Calibri" w:hAnsi="Calibri"/>
                <w:sz w:val="17"/>
              </w:rPr>
              <w:t>lib/services/firestore_service.dart, lib/features/booking/booking_screen.dart</w:t>
            </w:r>
          </w:p>
        </w:tc>
      </w:tr>
      <w:tr>
        <w:tc>
          <w:tcPr>
            <w:tcW w:type="dxa" w:w="2340"/>
            <w:shd w:fill="F9F8F6"/>
            <w:tcMar>
              <w:top w:w="80" w:type="dxa"/>
              <w:bottom w:w="80" w:type="dxa"/>
              <w:left w:w="80" w:type="dxa"/>
              <w:right w:w="80" w:type="dxa"/>
            </w:tcMar>
          </w:tcPr>
          <w:p>
            <w:r>
              <w:rPr>
                <w:rFonts w:ascii="Consolas" w:hAnsi="Consolas"/>
                <w:b/>
                <w:sz w:val="17"/>
              </w:rPr>
              <w:t>lib/services/auth_service.dart</w:t>
            </w:r>
          </w:p>
        </w:tc>
        <w:tc>
          <w:tcPr>
            <w:tcW w:type="dxa" w:w="2340"/>
            <w:shd w:fill="F9F8F6"/>
            <w:tcMar>
              <w:top w:w="80" w:type="dxa"/>
              <w:bottom w:w="80" w:type="dxa"/>
              <w:left w:w="80" w:type="dxa"/>
              <w:right w:w="80" w:type="dxa"/>
            </w:tcMar>
          </w:tcPr>
          <w:p>
            <w:r>
              <w:rPr>
                <w:rFonts w:ascii="Calibri" w:hAnsi="Calibri"/>
                <w:sz w:val="17"/>
              </w:rPr>
              <w:t>Auth Gateway</w:t>
            </w:r>
          </w:p>
        </w:tc>
        <w:tc>
          <w:tcPr>
            <w:tcW w:type="dxa" w:w="2340"/>
            <w:shd w:fill="F9F8F6"/>
            <w:tcMar>
              <w:top w:w="80" w:type="dxa"/>
              <w:bottom w:w="80" w:type="dxa"/>
              <w:left w:w="80" w:type="dxa"/>
              <w:right w:w="80" w:type="dxa"/>
            </w:tcMar>
          </w:tcPr>
          <w:p>
            <w:r>
              <w:rPr>
                <w:rFonts w:ascii="Calibri" w:hAnsi="Calibri"/>
                <w:sz w:val="17"/>
              </w:rPr>
              <w:t>FirebaseAuth signIn, signUp, signOut, authStateChanges stream</w:t>
            </w:r>
          </w:p>
        </w:tc>
        <w:tc>
          <w:tcPr>
            <w:tcW w:type="dxa" w:w="2340"/>
            <w:shd w:fill="F9F8F6"/>
            <w:tcMar>
              <w:top w:w="80" w:type="dxa"/>
              <w:bottom w:w="80" w:type="dxa"/>
              <w:left w:w="80" w:type="dxa"/>
              <w:right w:w="80" w:type="dxa"/>
            </w:tcMar>
          </w:tcPr>
          <w:p>
            <w:r>
              <w:rPr>
                <w:rFonts w:ascii="Calibri" w:hAnsi="Calibri"/>
                <w:sz w:val="17"/>
              </w:rPr>
              <w:t>lib/app.dart, lib/features/auth/login_screen.dart, lib/features/home/home_screen.dart</w:t>
            </w:r>
          </w:p>
        </w:tc>
      </w:tr>
      <w:tr>
        <w:tc>
          <w:tcPr>
            <w:tcW w:type="dxa" w:w="2340"/>
            <w:shd w:fill="FFFFFF"/>
            <w:tcMar>
              <w:top w:w="80" w:type="dxa"/>
              <w:bottom w:w="80" w:type="dxa"/>
              <w:left w:w="80" w:type="dxa"/>
              <w:right w:w="80" w:type="dxa"/>
            </w:tcMar>
          </w:tcPr>
          <w:p>
            <w:r>
              <w:rPr>
                <w:rFonts w:ascii="Consolas" w:hAnsi="Consolas"/>
                <w:b/>
                <w:sz w:val="17"/>
              </w:rPr>
              <w:t>lib/services/firestore_service.dart</w:t>
            </w:r>
          </w:p>
        </w:tc>
        <w:tc>
          <w:tcPr>
            <w:tcW w:type="dxa" w:w="2340"/>
            <w:shd w:fill="FFFFFF"/>
            <w:tcMar>
              <w:top w:w="80" w:type="dxa"/>
              <w:bottom w:w="80" w:type="dxa"/>
              <w:left w:w="80" w:type="dxa"/>
              <w:right w:w="80" w:type="dxa"/>
            </w:tcMar>
          </w:tcPr>
          <w:p>
            <w:r>
              <w:rPr>
                <w:rFonts w:ascii="Calibri" w:hAnsi="Calibri"/>
                <w:sz w:val="17"/>
              </w:rPr>
              <w:t>Database Gateway</w:t>
            </w:r>
          </w:p>
        </w:tc>
        <w:tc>
          <w:tcPr>
            <w:tcW w:type="dxa" w:w="2340"/>
            <w:shd w:fill="FFFFFF"/>
            <w:tcMar>
              <w:top w:w="80" w:type="dxa"/>
              <w:bottom w:w="80" w:type="dxa"/>
              <w:left w:w="80" w:type="dxa"/>
              <w:right w:w="80" w:type="dxa"/>
            </w:tcMar>
          </w:tcPr>
          <w:p>
            <w:r>
              <w:rPr>
                <w:rFonts w:ascii="Calibri" w:hAnsi="Calibri"/>
                <w:sz w:val="17"/>
              </w:rPr>
              <w:t>Photographers stream, client bookings stream (in-memory sort)</w:t>
            </w:r>
          </w:p>
        </w:tc>
        <w:tc>
          <w:tcPr>
            <w:tcW w:type="dxa" w:w="2340"/>
            <w:shd w:fill="FFFFFF"/>
            <w:tcMar>
              <w:top w:w="80" w:type="dxa"/>
              <w:bottom w:w="80" w:type="dxa"/>
              <w:left w:w="80" w:type="dxa"/>
              <w:right w:w="80" w:type="dxa"/>
            </w:tcMar>
          </w:tcPr>
          <w:p>
            <w:r>
              <w:rPr>
                <w:rFonts w:ascii="Calibri" w:hAnsi="Calibri"/>
                <w:sz w:val="17"/>
              </w:rPr>
              <w:t>lib/features/browse/browse_screen.dart, lib/features/booking/booking_screen.dart</w:t>
            </w:r>
          </w:p>
        </w:tc>
      </w:tr>
      <w:tr>
        <w:tc>
          <w:tcPr>
            <w:tcW w:type="dxa" w:w="2340"/>
            <w:shd w:fill="F9F8F6"/>
            <w:tcMar>
              <w:top w:w="80" w:type="dxa"/>
              <w:bottom w:w="80" w:type="dxa"/>
              <w:left w:w="80" w:type="dxa"/>
              <w:right w:w="80" w:type="dxa"/>
            </w:tcMar>
          </w:tcPr>
          <w:p>
            <w:r>
              <w:rPr>
                <w:rFonts w:ascii="Consolas" w:hAnsi="Consolas"/>
                <w:b/>
                <w:sz w:val="17"/>
              </w:rPr>
              <w:t>lib/services/storage_service.dart</w:t>
            </w:r>
          </w:p>
        </w:tc>
        <w:tc>
          <w:tcPr>
            <w:tcW w:type="dxa" w:w="2340"/>
            <w:shd w:fill="F9F8F6"/>
            <w:tcMar>
              <w:top w:w="80" w:type="dxa"/>
              <w:bottom w:w="80" w:type="dxa"/>
              <w:left w:w="80" w:type="dxa"/>
              <w:right w:w="80" w:type="dxa"/>
            </w:tcMar>
          </w:tcPr>
          <w:p>
            <w:r>
              <w:rPr>
                <w:rFonts w:ascii="Calibri" w:hAnsi="Calibri"/>
                <w:sz w:val="17"/>
              </w:rPr>
              <w:t>Media Storage</w:t>
            </w:r>
          </w:p>
        </w:tc>
        <w:tc>
          <w:tcPr>
            <w:tcW w:type="dxa" w:w="2340"/>
            <w:shd w:fill="F9F8F6"/>
            <w:tcMar>
              <w:top w:w="80" w:type="dxa"/>
              <w:bottom w:w="80" w:type="dxa"/>
              <w:left w:w="80" w:type="dxa"/>
              <w:right w:w="80" w:type="dxa"/>
            </w:tcMar>
          </w:tcPr>
          <w:p>
            <w:r>
              <w:rPr>
                <w:rFonts w:ascii="Calibri" w:hAnsi="Calibri"/>
                <w:sz w:val="17"/>
              </w:rPr>
              <w:t>FirebaseStorage uploadPortfolioImage, getDownloadURL</w:t>
            </w:r>
          </w:p>
        </w:tc>
        <w:tc>
          <w:tcPr>
            <w:tcW w:type="dxa" w:w="2340"/>
            <w:shd w:fill="F9F8F6"/>
            <w:tcMar>
              <w:top w:w="80" w:type="dxa"/>
              <w:bottom w:w="80" w:type="dxa"/>
              <w:left w:w="80" w:type="dxa"/>
              <w:right w:w="80" w:type="dxa"/>
            </w:tcMar>
          </w:tcPr>
          <w:p>
            <w:r>
              <w:rPr>
                <w:rFonts w:ascii="Calibri" w:hAnsi="Calibri"/>
                <w:sz w:val="17"/>
              </w:rPr>
              <w:t>lib/features/portfolio/portfolio_upload_screen.dart</w:t>
            </w:r>
          </w:p>
        </w:tc>
      </w:tr>
      <w:tr>
        <w:tc>
          <w:tcPr>
            <w:tcW w:type="dxa" w:w="2340"/>
            <w:shd w:fill="FFFFFF"/>
            <w:tcMar>
              <w:top w:w="80" w:type="dxa"/>
              <w:bottom w:w="80" w:type="dxa"/>
              <w:left w:w="80" w:type="dxa"/>
              <w:right w:w="80" w:type="dxa"/>
            </w:tcMar>
          </w:tcPr>
          <w:p>
            <w:r>
              <w:rPr>
                <w:rFonts w:ascii="Consolas" w:hAnsi="Consolas"/>
                <w:b/>
                <w:sz w:val="17"/>
              </w:rPr>
              <w:t>lib/services/seed_service.dart</w:t>
            </w:r>
          </w:p>
        </w:tc>
        <w:tc>
          <w:tcPr>
            <w:tcW w:type="dxa" w:w="2340"/>
            <w:shd w:fill="FFFFFF"/>
            <w:tcMar>
              <w:top w:w="80" w:type="dxa"/>
              <w:bottom w:w="80" w:type="dxa"/>
              <w:left w:w="80" w:type="dxa"/>
              <w:right w:w="80" w:type="dxa"/>
            </w:tcMar>
          </w:tcPr>
          <w:p>
            <w:r>
              <w:rPr>
                <w:rFonts w:ascii="Calibri" w:hAnsi="Calibri"/>
                <w:sz w:val="17"/>
              </w:rPr>
              <w:t>Data Population</w:t>
            </w:r>
          </w:p>
        </w:tc>
        <w:tc>
          <w:tcPr>
            <w:tcW w:type="dxa" w:w="2340"/>
            <w:shd w:fill="FFFFFF"/>
            <w:tcMar>
              <w:top w:w="80" w:type="dxa"/>
              <w:bottom w:w="80" w:type="dxa"/>
              <w:left w:w="80" w:type="dxa"/>
              <w:right w:w="80" w:type="dxa"/>
            </w:tcMar>
          </w:tcPr>
          <w:p>
            <w:r>
              <w:rPr>
                <w:rFonts w:ascii="Calibri" w:hAnsi="Calibri"/>
                <w:sz w:val="17"/>
              </w:rPr>
              <w:t>Populates initial sample photographers into Firestore</w:t>
            </w:r>
          </w:p>
        </w:tc>
        <w:tc>
          <w:tcPr>
            <w:tcW w:type="dxa" w:w="2340"/>
            <w:shd w:fill="FFFFFF"/>
            <w:tcMar>
              <w:top w:w="80" w:type="dxa"/>
              <w:bottom w:w="80" w:type="dxa"/>
              <w:left w:w="80" w:type="dxa"/>
              <w:right w:w="80" w:type="dxa"/>
            </w:tcMar>
          </w:tcPr>
          <w:p>
            <w:r>
              <w:rPr>
                <w:rFonts w:ascii="Calibri" w:hAnsi="Calibri"/>
                <w:sz w:val="17"/>
              </w:rPr>
              <w:t>lib/main.dart (development seed flag)</w:t>
            </w:r>
          </w:p>
        </w:tc>
      </w:tr>
      <w:tr>
        <w:tc>
          <w:tcPr>
            <w:tcW w:type="dxa" w:w="2340"/>
            <w:shd w:fill="F9F8F6"/>
            <w:tcMar>
              <w:top w:w="80" w:type="dxa"/>
              <w:bottom w:w="80" w:type="dxa"/>
              <w:left w:w="80" w:type="dxa"/>
              <w:right w:w="80" w:type="dxa"/>
            </w:tcMar>
          </w:tcPr>
          <w:p>
            <w:r>
              <w:rPr>
                <w:rFonts w:ascii="Consolas" w:hAnsi="Consolas"/>
                <w:b/>
                <w:sz w:val="17"/>
              </w:rPr>
              <w:t>lib/features/splash/splash_screen.dart</w:t>
            </w:r>
          </w:p>
        </w:tc>
        <w:tc>
          <w:tcPr>
            <w:tcW w:type="dxa" w:w="2340"/>
            <w:shd w:fill="F9F8F6"/>
            <w:tcMar>
              <w:top w:w="80" w:type="dxa"/>
              <w:bottom w:w="80" w:type="dxa"/>
              <w:left w:w="80" w:type="dxa"/>
              <w:right w:w="80" w:type="dxa"/>
            </w:tcMar>
          </w:tcPr>
          <w:p>
            <w:r>
              <w:rPr>
                <w:rFonts w:ascii="Calibri" w:hAnsi="Calibri"/>
                <w:sz w:val="17"/>
              </w:rPr>
              <w:t>Splash Entrance</w:t>
            </w:r>
          </w:p>
        </w:tc>
        <w:tc>
          <w:tcPr>
            <w:tcW w:type="dxa" w:w="2340"/>
            <w:shd w:fill="F9F8F6"/>
            <w:tcMar>
              <w:top w:w="80" w:type="dxa"/>
              <w:bottom w:w="80" w:type="dxa"/>
              <w:left w:w="80" w:type="dxa"/>
              <w:right w:w="80" w:type="dxa"/>
            </w:tcMar>
          </w:tcPr>
          <w:p>
            <w:r>
              <w:rPr>
                <w:rFonts w:ascii="Calibri" w:hAnsi="Calibri"/>
                <w:sz w:val="17"/>
              </w:rPr>
              <w:t>Aperture logo scaling, delayed push to HomeScreen</w:t>
            </w:r>
          </w:p>
        </w:tc>
        <w:tc>
          <w:tcPr>
            <w:tcW w:type="dxa" w:w="2340"/>
            <w:shd w:fill="F9F8F6"/>
            <w:tcMar>
              <w:top w:w="80" w:type="dxa"/>
              <w:bottom w:w="80" w:type="dxa"/>
              <w:left w:w="80" w:type="dxa"/>
              <w:right w:w="80" w:type="dxa"/>
            </w:tcMar>
          </w:tcPr>
          <w:p>
            <w:r>
              <w:rPr>
                <w:rFonts w:ascii="Calibri" w:hAnsi="Calibri"/>
                <w:sz w:val="17"/>
              </w:rPr>
              <w:t>lib/app.dart</w:t>
            </w:r>
          </w:p>
        </w:tc>
      </w:tr>
      <w:tr>
        <w:tc>
          <w:tcPr>
            <w:tcW w:type="dxa" w:w="2340"/>
            <w:shd w:fill="FFFFFF"/>
            <w:tcMar>
              <w:top w:w="80" w:type="dxa"/>
              <w:bottom w:w="80" w:type="dxa"/>
              <w:left w:w="80" w:type="dxa"/>
              <w:right w:w="80" w:type="dxa"/>
            </w:tcMar>
          </w:tcPr>
          <w:p>
            <w:r>
              <w:rPr>
                <w:rFonts w:ascii="Consolas" w:hAnsi="Consolas"/>
                <w:b/>
                <w:sz w:val="17"/>
              </w:rPr>
              <w:t>lib/features/auth/login_screen.dart</w:t>
            </w:r>
          </w:p>
        </w:tc>
        <w:tc>
          <w:tcPr>
            <w:tcW w:type="dxa" w:w="2340"/>
            <w:shd w:fill="FFFFFF"/>
            <w:tcMar>
              <w:top w:w="80" w:type="dxa"/>
              <w:bottom w:w="80" w:type="dxa"/>
              <w:left w:w="80" w:type="dxa"/>
              <w:right w:w="80" w:type="dxa"/>
            </w:tcMar>
          </w:tcPr>
          <w:p>
            <w:r>
              <w:rPr>
                <w:rFonts w:ascii="Calibri" w:hAnsi="Calibri"/>
                <w:sz w:val="17"/>
              </w:rPr>
              <w:t>Authentication UI</w:t>
            </w:r>
          </w:p>
        </w:tc>
        <w:tc>
          <w:tcPr>
            <w:tcW w:type="dxa" w:w="2340"/>
            <w:shd w:fill="FFFFFF"/>
            <w:tcMar>
              <w:top w:w="80" w:type="dxa"/>
              <w:bottom w:w="80" w:type="dxa"/>
              <w:left w:w="80" w:type="dxa"/>
              <w:right w:w="80" w:type="dxa"/>
            </w:tcMar>
          </w:tcPr>
          <w:p>
            <w:r>
              <w:rPr>
                <w:rFonts w:ascii="Calibri" w:hAnsi="Calibri"/>
                <w:sz w:val="17"/>
              </w:rPr>
              <w:t>Email/Password login &amp; signup forms, dark inputs</w:t>
            </w:r>
          </w:p>
        </w:tc>
        <w:tc>
          <w:tcPr>
            <w:tcW w:type="dxa" w:w="2340"/>
            <w:shd w:fill="FFFFFF"/>
            <w:tcMar>
              <w:top w:w="80" w:type="dxa"/>
              <w:bottom w:w="80" w:type="dxa"/>
              <w:left w:w="80" w:type="dxa"/>
              <w:right w:w="80" w:type="dxa"/>
            </w:tcMar>
          </w:tcPr>
          <w:p>
            <w:r>
              <w:rPr>
                <w:rFonts w:ascii="Calibri" w:hAnsi="Calibri"/>
                <w:sz w:val="17"/>
              </w:rPr>
              <w:t>lib/services/auth_service.dart</w:t>
            </w:r>
          </w:p>
        </w:tc>
      </w:tr>
      <w:tr>
        <w:tc>
          <w:tcPr>
            <w:tcW w:type="dxa" w:w="2340"/>
            <w:shd w:fill="F9F8F6"/>
            <w:tcMar>
              <w:top w:w="80" w:type="dxa"/>
              <w:bottom w:w="80" w:type="dxa"/>
              <w:left w:w="80" w:type="dxa"/>
              <w:right w:w="80" w:type="dxa"/>
            </w:tcMar>
          </w:tcPr>
          <w:p>
            <w:r>
              <w:rPr>
                <w:rFonts w:ascii="Consolas" w:hAnsi="Consolas"/>
                <w:b/>
                <w:sz w:val="17"/>
              </w:rPr>
              <w:t>lib/features/home/home_screen.dart</w:t>
            </w:r>
          </w:p>
        </w:tc>
        <w:tc>
          <w:tcPr>
            <w:tcW w:type="dxa" w:w="2340"/>
            <w:shd w:fill="F9F8F6"/>
            <w:tcMar>
              <w:top w:w="80" w:type="dxa"/>
              <w:bottom w:w="80" w:type="dxa"/>
              <w:left w:w="80" w:type="dxa"/>
              <w:right w:w="80" w:type="dxa"/>
            </w:tcMar>
          </w:tcPr>
          <w:p>
            <w:r>
              <w:rPr>
                <w:rFonts w:ascii="Calibri" w:hAnsi="Calibri"/>
                <w:sz w:val="17"/>
              </w:rPr>
              <w:t>Bottom Shell</w:t>
            </w:r>
          </w:p>
        </w:tc>
        <w:tc>
          <w:tcPr>
            <w:tcW w:type="dxa" w:w="2340"/>
            <w:shd w:fill="F9F8F6"/>
            <w:tcMar>
              <w:top w:w="80" w:type="dxa"/>
              <w:bottom w:w="80" w:type="dxa"/>
              <w:left w:w="80" w:type="dxa"/>
              <w:right w:w="80" w:type="dxa"/>
            </w:tcMar>
          </w:tcPr>
          <w:p>
            <w:r>
              <w:rPr>
                <w:rFonts w:ascii="Calibri" w:hAnsi="Calibri"/>
                <w:sz w:val="17"/>
              </w:rPr>
              <w:t>NavigationBar (Browse, Bookings, Dashboard/Profile)</w:t>
            </w:r>
          </w:p>
        </w:tc>
        <w:tc>
          <w:tcPr>
            <w:tcW w:type="dxa" w:w="2340"/>
            <w:shd w:fill="F9F8F6"/>
            <w:tcMar>
              <w:top w:w="80" w:type="dxa"/>
              <w:bottom w:w="80" w:type="dxa"/>
              <w:left w:w="80" w:type="dxa"/>
              <w:right w:w="80" w:type="dxa"/>
            </w:tcMar>
          </w:tcPr>
          <w:p>
            <w:r>
              <w:rPr>
                <w:rFonts w:ascii="Calibri" w:hAnsi="Calibri"/>
                <w:sz w:val="17"/>
              </w:rPr>
              <w:t>lib/features/browse/browse_screen.dart, lib/features/booking/bookings_screen.dart</w:t>
            </w:r>
          </w:p>
        </w:tc>
      </w:tr>
      <w:tr>
        <w:tc>
          <w:tcPr>
            <w:tcW w:type="dxa" w:w="2340"/>
            <w:shd w:fill="FFFFFF"/>
            <w:tcMar>
              <w:top w:w="80" w:type="dxa"/>
              <w:bottom w:w="80" w:type="dxa"/>
              <w:left w:w="80" w:type="dxa"/>
              <w:right w:w="80" w:type="dxa"/>
            </w:tcMar>
          </w:tcPr>
          <w:p>
            <w:r>
              <w:rPr>
                <w:rFonts w:ascii="Consolas" w:hAnsi="Consolas"/>
                <w:b/>
                <w:sz w:val="17"/>
              </w:rPr>
              <w:t>lib/features/browse/browse_screen.dart</w:t>
            </w:r>
          </w:p>
        </w:tc>
        <w:tc>
          <w:tcPr>
            <w:tcW w:type="dxa" w:w="2340"/>
            <w:shd w:fill="FFFFFF"/>
            <w:tcMar>
              <w:top w:w="80" w:type="dxa"/>
              <w:bottom w:w="80" w:type="dxa"/>
              <w:left w:w="80" w:type="dxa"/>
              <w:right w:w="80" w:type="dxa"/>
            </w:tcMar>
          </w:tcPr>
          <w:p>
            <w:r>
              <w:rPr>
                <w:rFonts w:ascii="Calibri" w:hAnsi="Calibri"/>
                <w:sz w:val="17"/>
              </w:rPr>
              <w:t>Discovery Hub</w:t>
            </w:r>
          </w:p>
        </w:tc>
        <w:tc>
          <w:tcPr>
            <w:tcW w:type="dxa" w:w="2340"/>
            <w:shd w:fill="FFFFFF"/>
            <w:tcMar>
              <w:top w:w="80" w:type="dxa"/>
              <w:bottom w:w="80" w:type="dxa"/>
              <w:left w:w="80" w:type="dxa"/>
              <w:right w:w="80" w:type="dxa"/>
            </w:tcMar>
          </w:tcPr>
          <w:p>
            <w:r>
              <w:rPr>
                <w:rFonts w:ascii="Calibri" w:hAnsi="Calibri"/>
                <w:sz w:val="17"/>
              </w:rPr>
              <w:t>Hero banner, Category filter tabs, Photographer grid</w:t>
            </w:r>
          </w:p>
        </w:tc>
        <w:tc>
          <w:tcPr>
            <w:tcW w:type="dxa" w:w="2340"/>
            <w:shd w:fill="FFFFFF"/>
            <w:tcMar>
              <w:top w:w="80" w:type="dxa"/>
              <w:bottom w:w="80" w:type="dxa"/>
              <w:left w:w="80" w:type="dxa"/>
              <w:right w:w="80" w:type="dxa"/>
            </w:tcMar>
          </w:tcPr>
          <w:p>
            <w:r>
              <w:rPr>
                <w:rFonts w:ascii="Calibri" w:hAnsi="Calibri"/>
                <w:sz w:val="17"/>
              </w:rPr>
              <w:t>lib/core/widgets/photographer_card.dart, lib/features/browse/photographer_profile_screen.dart</w:t>
            </w:r>
          </w:p>
        </w:tc>
      </w:tr>
      <w:tr>
        <w:tc>
          <w:tcPr>
            <w:tcW w:type="dxa" w:w="2340"/>
            <w:shd w:fill="F9F8F6"/>
            <w:tcMar>
              <w:top w:w="80" w:type="dxa"/>
              <w:bottom w:w="80" w:type="dxa"/>
              <w:left w:w="80" w:type="dxa"/>
              <w:right w:w="80" w:type="dxa"/>
            </w:tcMar>
          </w:tcPr>
          <w:p>
            <w:r>
              <w:rPr>
                <w:rFonts w:ascii="Consolas" w:hAnsi="Consolas"/>
                <w:b/>
                <w:sz w:val="17"/>
              </w:rPr>
              <w:t>lib/features/browse/photographer_profile_screen.dart</w:t>
            </w:r>
          </w:p>
        </w:tc>
        <w:tc>
          <w:tcPr>
            <w:tcW w:type="dxa" w:w="2340"/>
            <w:shd w:fill="F9F8F6"/>
            <w:tcMar>
              <w:top w:w="80" w:type="dxa"/>
              <w:bottom w:w="80" w:type="dxa"/>
              <w:left w:w="80" w:type="dxa"/>
              <w:right w:w="80" w:type="dxa"/>
            </w:tcMar>
          </w:tcPr>
          <w:p>
            <w:r>
              <w:rPr>
                <w:rFonts w:ascii="Calibri" w:hAnsi="Calibri"/>
                <w:sz w:val="17"/>
              </w:rPr>
              <w:t>Profile Screen</w:t>
            </w:r>
          </w:p>
        </w:tc>
        <w:tc>
          <w:tcPr>
            <w:tcW w:type="dxa" w:w="2340"/>
            <w:shd w:fill="F9F8F6"/>
            <w:tcMar>
              <w:top w:w="80" w:type="dxa"/>
              <w:bottom w:w="80" w:type="dxa"/>
              <w:left w:w="80" w:type="dxa"/>
              <w:right w:w="80" w:type="dxa"/>
            </w:tcMar>
          </w:tcPr>
          <w:p>
            <w:r>
              <w:rPr>
                <w:rFonts w:ascii="Calibri" w:hAnsi="Calibri"/>
                <w:sz w:val="17"/>
              </w:rPr>
              <w:t>Header cover, Metadata, Bio, PortfolioGrid, Book CTA</w:t>
            </w:r>
          </w:p>
        </w:tc>
        <w:tc>
          <w:tcPr>
            <w:tcW w:type="dxa" w:w="2340"/>
            <w:shd w:fill="F9F8F6"/>
            <w:tcMar>
              <w:top w:w="80" w:type="dxa"/>
              <w:bottom w:w="80" w:type="dxa"/>
              <w:left w:w="80" w:type="dxa"/>
              <w:right w:w="80" w:type="dxa"/>
            </w:tcMar>
          </w:tcPr>
          <w:p>
            <w:r>
              <w:rPr>
                <w:rFonts w:ascii="Calibri" w:hAnsi="Calibri"/>
                <w:sz w:val="17"/>
              </w:rPr>
              <w:t>lib/core/widgets/portfolio_grid.dart, lib/features/booking/booking_screen.dart</w:t>
            </w:r>
          </w:p>
        </w:tc>
      </w:tr>
      <w:tr>
        <w:tc>
          <w:tcPr>
            <w:tcW w:type="dxa" w:w="2340"/>
            <w:shd w:fill="FFFFFF"/>
            <w:tcMar>
              <w:top w:w="80" w:type="dxa"/>
              <w:bottom w:w="80" w:type="dxa"/>
              <w:left w:w="80" w:type="dxa"/>
              <w:right w:w="80" w:type="dxa"/>
            </w:tcMar>
          </w:tcPr>
          <w:p>
            <w:r>
              <w:rPr>
                <w:rFonts w:ascii="Consolas" w:hAnsi="Consolas"/>
                <w:b/>
                <w:sz w:val="17"/>
              </w:rPr>
              <w:t>lib/features/booking/booking_screen.dart</w:t>
            </w:r>
          </w:p>
        </w:tc>
        <w:tc>
          <w:tcPr>
            <w:tcW w:type="dxa" w:w="2340"/>
            <w:shd w:fill="FFFFFF"/>
            <w:tcMar>
              <w:top w:w="80" w:type="dxa"/>
              <w:bottom w:w="80" w:type="dxa"/>
              <w:left w:w="80" w:type="dxa"/>
              <w:right w:w="80" w:type="dxa"/>
            </w:tcMar>
          </w:tcPr>
          <w:p>
            <w:r>
              <w:rPr>
                <w:rFonts w:ascii="Calibri" w:hAnsi="Calibri"/>
                <w:sz w:val="17"/>
              </w:rPr>
              <w:t>Booking Form</w:t>
            </w:r>
          </w:p>
        </w:tc>
        <w:tc>
          <w:tcPr>
            <w:tcW w:type="dxa" w:w="2340"/>
            <w:shd w:fill="FFFFFF"/>
            <w:tcMar>
              <w:top w:w="80" w:type="dxa"/>
              <w:bottom w:w="80" w:type="dxa"/>
              <w:left w:w="80" w:type="dxa"/>
              <w:right w:w="80" w:type="dxa"/>
            </w:tcMar>
          </w:tcPr>
          <w:p>
            <w:r>
              <w:rPr>
                <w:rFonts w:ascii="Calibri" w:hAnsi="Calibri"/>
                <w:sz w:val="17"/>
              </w:rPr>
              <w:t>Package selection cards, Date picker, Submit booking</w:t>
            </w:r>
          </w:p>
        </w:tc>
        <w:tc>
          <w:tcPr>
            <w:tcW w:type="dxa" w:w="2340"/>
            <w:shd w:fill="FFFFFF"/>
            <w:tcMar>
              <w:top w:w="80" w:type="dxa"/>
              <w:bottom w:w="80" w:type="dxa"/>
              <w:left w:w="80" w:type="dxa"/>
              <w:right w:w="80" w:type="dxa"/>
            </w:tcMar>
          </w:tcPr>
          <w:p>
            <w:r>
              <w:rPr>
                <w:rFonts w:ascii="Calibri" w:hAnsi="Calibri"/>
                <w:sz w:val="17"/>
              </w:rPr>
              <w:t>lib/services/firestore_service.dart, lib/features/booking/booking_confirmation_screen.dart</w:t>
            </w:r>
          </w:p>
        </w:tc>
      </w:tr>
      <w:tr>
        <w:tc>
          <w:tcPr>
            <w:tcW w:type="dxa" w:w="2340"/>
            <w:shd w:fill="F9F8F6"/>
            <w:tcMar>
              <w:top w:w="80" w:type="dxa"/>
              <w:bottom w:w="80" w:type="dxa"/>
              <w:left w:w="80" w:type="dxa"/>
              <w:right w:w="80" w:type="dxa"/>
            </w:tcMar>
          </w:tcPr>
          <w:p>
            <w:r>
              <w:rPr>
                <w:rFonts w:ascii="Consolas" w:hAnsi="Consolas"/>
                <w:b/>
                <w:sz w:val="17"/>
              </w:rPr>
              <w:t>lib/features/booking/bookings_screen.dart</w:t>
            </w:r>
          </w:p>
        </w:tc>
        <w:tc>
          <w:tcPr>
            <w:tcW w:type="dxa" w:w="2340"/>
            <w:shd w:fill="F9F8F6"/>
            <w:tcMar>
              <w:top w:w="80" w:type="dxa"/>
              <w:bottom w:w="80" w:type="dxa"/>
              <w:left w:w="80" w:type="dxa"/>
              <w:right w:w="80" w:type="dxa"/>
            </w:tcMar>
          </w:tcPr>
          <w:p>
            <w:r>
              <w:rPr>
                <w:rFonts w:ascii="Calibri" w:hAnsi="Calibri"/>
                <w:sz w:val="17"/>
              </w:rPr>
              <w:t>Bookings List</w:t>
            </w:r>
          </w:p>
        </w:tc>
        <w:tc>
          <w:tcPr>
            <w:tcW w:type="dxa" w:w="2340"/>
            <w:shd w:fill="F9F8F6"/>
            <w:tcMar>
              <w:top w:w="80" w:type="dxa"/>
              <w:bottom w:w="80" w:type="dxa"/>
              <w:left w:w="80" w:type="dxa"/>
              <w:right w:w="80" w:type="dxa"/>
            </w:tcMar>
          </w:tcPr>
          <w:p>
            <w:r>
              <w:rPr>
                <w:rFonts w:ascii="Calibri" w:hAnsi="Calibri"/>
                <w:sz w:val="17"/>
              </w:rPr>
              <w:t>StreamBuilder(clientBookings), StatusChip, Booking cards</w:t>
            </w:r>
          </w:p>
        </w:tc>
        <w:tc>
          <w:tcPr>
            <w:tcW w:type="dxa" w:w="2340"/>
            <w:shd w:fill="F9F8F6"/>
            <w:tcMar>
              <w:top w:w="80" w:type="dxa"/>
              <w:bottom w:w="80" w:type="dxa"/>
              <w:left w:w="80" w:type="dxa"/>
              <w:right w:w="80" w:type="dxa"/>
            </w:tcMar>
          </w:tcPr>
          <w:p>
            <w:r>
              <w:rPr>
                <w:rFonts w:ascii="Calibri" w:hAnsi="Calibri"/>
                <w:sz w:val="17"/>
              </w:rPr>
              <w:t>lib/services/firestore_service.dart, lib/core/widgets/status_chip.dart</w:t>
            </w:r>
          </w:p>
        </w:tc>
      </w:tr>
      <w:tr>
        <w:tc>
          <w:tcPr>
            <w:tcW w:type="dxa" w:w="2340"/>
            <w:shd w:fill="FFFFFF"/>
            <w:tcMar>
              <w:top w:w="80" w:type="dxa"/>
              <w:bottom w:w="80" w:type="dxa"/>
              <w:left w:w="80" w:type="dxa"/>
              <w:right w:w="80" w:type="dxa"/>
            </w:tcMar>
          </w:tcPr>
          <w:p>
            <w:r>
              <w:rPr>
                <w:rFonts w:ascii="Consolas" w:hAnsi="Consolas"/>
                <w:b/>
                <w:sz w:val="17"/>
              </w:rPr>
              <w:t>lib/features/booking/booking_confirmation_screen.dart</w:t>
            </w:r>
          </w:p>
        </w:tc>
        <w:tc>
          <w:tcPr>
            <w:tcW w:type="dxa" w:w="2340"/>
            <w:shd w:fill="FFFFFF"/>
            <w:tcMar>
              <w:top w:w="80" w:type="dxa"/>
              <w:bottom w:w="80" w:type="dxa"/>
              <w:left w:w="80" w:type="dxa"/>
              <w:right w:w="80" w:type="dxa"/>
            </w:tcMar>
          </w:tcPr>
          <w:p>
            <w:r>
              <w:rPr>
                <w:rFonts w:ascii="Calibri" w:hAnsi="Calibri"/>
                <w:sz w:val="17"/>
              </w:rPr>
              <w:t>Confirmation</w:t>
            </w:r>
          </w:p>
        </w:tc>
        <w:tc>
          <w:tcPr>
            <w:tcW w:type="dxa" w:w="2340"/>
            <w:shd w:fill="FFFFFF"/>
            <w:tcMar>
              <w:top w:w="80" w:type="dxa"/>
              <w:bottom w:w="80" w:type="dxa"/>
              <w:left w:w="80" w:type="dxa"/>
              <w:right w:w="80" w:type="dxa"/>
            </w:tcMar>
          </w:tcPr>
          <w:p>
            <w:r>
              <w:rPr>
                <w:rFonts w:ascii="Calibri" w:hAnsi="Calibri"/>
                <w:sz w:val="17"/>
              </w:rPr>
              <w:t>Success checkmark, Booking ID summary, Back CTA</w:t>
            </w:r>
          </w:p>
        </w:tc>
        <w:tc>
          <w:tcPr>
            <w:tcW w:type="dxa" w:w="2340"/>
            <w:shd w:fill="FFFFFF"/>
            <w:tcMar>
              <w:top w:w="80" w:type="dxa"/>
              <w:bottom w:w="80" w:type="dxa"/>
              <w:left w:w="80" w:type="dxa"/>
              <w:right w:w="80" w:type="dxa"/>
            </w:tcMar>
          </w:tcPr>
          <w:p>
            <w:r>
              <w:rPr>
                <w:rFonts w:ascii="Calibri" w:hAnsi="Calibri"/>
                <w:sz w:val="17"/>
              </w:rPr>
              <w:t>lib/features/home/home_screen.dart</w:t>
            </w:r>
          </w:p>
        </w:tc>
      </w:tr>
      <w:tr>
        <w:tc>
          <w:tcPr>
            <w:tcW w:type="dxa" w:w="2340"/>
            <w:shd w:fill="F9F8F6"/>
            <w:tcMar>
              <w:top w:w="80" w:type="dxa"/>
              <w:bottom w:w="80" w:type="dxa"/>
              <w:left w:w="80" w:type="dxa"/>
              <w:right w:w="80" w:type="dxa"/>
            </w:tcMar>
          </w:tcPr>
          <w:p>
            <w:r>
              <w:rPr>
                <w:rFonts w:ascii="Consolas" w:hAnsi="Consolas"/>
                <w:b/>
                <w:sz w:val="17"/>
              </w:rPr>
              <w:t>lib/features/dashboard/photographer_dashboard.dart</w:t>
            </w:r>
          </w:p>
        </w:tc>
        <w:tc>
          <w:tcPr>
            <w:tcW w:type="dxa" w:w="2340"/>
            <w:shd w:fill="F9F8F6"/>
            <w:tcMar>
              <w:top w:w="80" w:type="dxa"/>
              <w:bottom w:w="80" w:type="dxa"/>
              <w:left w:w="80" w:type="dxa"/>
              <w:right w:w="80" w:type="dxa"/>
            </w:tcMar>
          </w:tcPr>
          <w:p>
            <w:r>
              <w:rPr>
                <w:rFonts w:ascii="Calibri" w:hAnsi="Calibri"/>
                <w:sz w:val="17"/>
              </w:rPr>
              <w:t>Studio Dashboard</w:t>
            </w:r>
          </w:p>
        </w:tc>
        <w:tc>
          <w:tcPr>
            <w:tcW w:type="dxa" w:w="2340"/>
            <w:shd w:fill="F9F8F6"/>
            <w:tcMar>
              <w:top w:w="80" w:type="dxa"/>
              <w:bottom w:w="80" w:type="dxa"/>
              <w:left w:w="80" w:type="dxa"/>
              <w:right w:w="80" w:type="dxa"/>
            </w:tcMar>
          </w:tcPr>
          <w:p>
            <w:r>
              <w:rPr>
                <w:rFonts w:ascii="Calibri" w:hAnsi="Calibri"/>
                <w:sz w:val="17"/>
              </w:rPr>
              <w:t>Photographer stats, incoming booking requests, Sign out</w:t>
            </w:r>
          </w:p>
        </w:tc>
        <w:tc>
          <w:tcPr>
            <w:tcW w:type="dxa" w:w="2340"/>
            <w:shd w:fill="F9F8F6"/>
            <w:tcMar>
              <w:top w:w="80" w:type="dxa"/>
              <w:bottom w:w="80" w:type="dxa"/>
              <w:left w:w="80" w:type="dxa"/>
              <w:right w:w="80" w:type="dxa"/>
            </w:tcMar>
          </w:tcPr>
          <w:p>
            <w:r>
              <w:rPr>
                <w:rFonts w:ascii="Calibri" w:hAnsi="Calibri"/>
                <w:sz w:val="17"/>
              </w:rPr>
              <w:t>lib/services/firestore_service.dart, lib/services/auth_service.dart</w:t>
            </w:r>
          </w:p>
        </w:tc>
      </w:tr>
      <w:tr>
        <w:tc>
          <w:tcPr>
            <w:tcW w:type="dxa" w:w="2340"/>
            <w:shd w:fill="FFFFFF"/>
            <w:tcMar>
              <w:top w:w="80" w:type="dxa"/>
              <w:bottom w:w="80" w:type="dxa"/>
              <w:left w:w="80" w:type="dxa"/>
              <w:right w:w="80" w:type="dxa"/>
            </w:tcMar>
          </w:tcPr>
          <w:p>
            <w:r>
              <w:rPr>
                <w:rFonts w:ascii="Consolas" w:hAnsi="Consolas"/>
                <w:b/>
                <w:sz w:val="17"/>
              </w:rPr>
              <w:t>lib/features/portfolio/portfolio_upload_screen.dart</w:t>
            </w:r>
          </w:p>
        </w:tc>
        <w:tc>
          <w:tcPr>
            <w:tcW w:type="dxa" w:w="2340"/>
            <w:shd w:fill="FFFFFF"/>
            <w:tcMar>
              <w:top w:w="80" w:type="dxa"/>
              <w:bottom w:w="80" w:type="dxa"/>
              <w:left w:w="80" w:type="dxa"/>
              <w:right w:w="80" w:type="dxa"/>
            </w:tcMar>
          </w:tcPr>
          <w:p>
            <w:r>
              <w:rPr>
                <w:rFonts w:ascii="Calibri" w:hAnsi="Calibri"/>
                <w:sz w:val="17"/>
              </w:rPr>
              <w:t>Upload Screen</w:t>
            </w:r>
          </w:p>
        </w:tc>
        <w:tc>
          <w:tcPr>
            <w:tcW w:type="dxa" w:w="2340"/>
            <w:shd w:fill="FFFFFF"/>
            <w:tcMar>
              <w:top w:w="80" w:type="dxa"/>
              <w:bottom w:w="80" w:type="dxa"/>
              <w:left w:w="80" w:type="dxa"/>
              <w:right w:w="80" w:type="dxa"/>
            </w:tcMar>
          </w:tcPr>
          <w:p>
            <w:r>
              <w:rPr>
                <w:rFonts w:ascii="Calibri" w:hAnsi="Calibri"/>
                <w:sz w:val="17"/>
              </w:rPr>
              <w:t>File picker, StorageService upload, Firestore update</w:t>
            </w:r>
          </w:p>
        </w:tc>
        <w:tc>
          <w:tcPr>
            <w:tcW w:type="dxa" w:w="2340"/>
            <w:shd w:fill="FFFFFF"/>
            <w:tcMar>
              <w:top w:w="80" w:type="dxa"/>
              <w:bottom w:w="80" w:type="dxa"/>
              <w:left w:w="80" w:type="dxa"/>
              <w:right w:w="80" w:type="dxa"/>
            </w:tcMar>
          </w:tcPr>
          <w:p>
            <w:r>
              <w:rPr>
                <w:rFonts w:ascii="Calibri" w:hAnsi="Calibri"/>
                <w:sz w:val="17"/>
              </w:rPr>
              <w:t>lib/services/storage_service.dart, lib/services/firestore_service.dart</w:t>
            </w:r>
          </w:p>
        </w:tc>
      </w:tr>
      <w:tr>
        <w:tc>
          <w:tcPr>
            <w:tcW w:type="dxa" w:w="2340"/>
            <w:shd w:fill="F9F8F6"/>
            <w:tcMar>
              <w:top w:w="80" w:type="dxa"/>
              <w:bottom w:w="80" w:type="dxa"/>
              <w:left w:w="80" w:type="dxa"/>
              <w:right w:w="80" w:type="dxa"/>
            </w:tcMar>
          </w:tcPr>
          <w:p>
            <w:r>
              <w:rPr>
                <w:rFonts w:ascii="Consolas" w:hAnsi="Consolas"/>
                <w:b/>
                <w:sz w:val="17"/>
              </w:rPr>
              <w:t>lib/features/portfolio/portfolio_management_screen.dart</w:t>
            </w:r>
          </w:p>
        </w:tc>
        <w:tc>
          <w:tcPr>
            <w:tcW w:type="dxa" w:w="2340"/>
            <w:shd w:fill="F9F8F6"/>
            <w:tcMar>
              <w:top w:w="80" w:type="dxa"/>
              <w:bottom w:w="80" w:type="dxa"/>
              <w:left w:w="80" w:type="dxa"/>
              <w:right w:w="80" w:type="dxa"/>
            </w:tcMar>
          </w:tcPr>
          <w:p>
            <w:r>
              <w:rPr>
                <w:rFonts w:ascii="Calibri" w:hAnsi="Calibri"/>
                <w:sz w:val="17"/>
              </w:rPr>
              <w:t>Portfolio Manager</w:t>
            </w:r>
          </w:p>
        </w:tc>
        <w:tc>
          <w:tcPr>
            <w:tcW w:type="dxa" w:w="2340"/>
            <w:shd w:fill="F9F8F6"/>
            <w:tcMar>
              <w:top w:w="80" w:type="dxa"/>
              <w:bottom w:w="80" w:type="dxa"/>
              <w:left w:w="80" w:type="dxa"/>
              <w:right w:w="80" w:type="dxa"/>
            </w:tcMar>
          </w:tcPr>
          <w:p>
            <w:r>
              <w:rPr>
                <w:rFonts w:ascii="Calibri" w:hAnsi="Calibri"/>
                <w:sz w:val="17"/>
              </w:rPr>
              <w:t>Edit rate, bio, location, remove/upload portfolio images</w:t>
            </w:r>
          </w:p>
        </w:tc>
        <w:tc>
          <w:tcPr>
            <w:tcW w:type="dxa" w:w="2340"/>
            <w:shd w:fill="F9F8F6"/>
            <w:tcMar>
              <w:top w:w="80" w:type="dxa"/>
              <w:bottom w:w="80" w:type="dxa"/>
              <w:left w:w="80" w:type="dxa"/>
              <w:right w:w="80" w:type="dxa"/>
            </w:tcMar>
          </w:tcPr>
          <w:p>
            <w:r>
              <w:rPr>
                <w:rFonts w:ascii="Calibri" w:hAnsi="Calibri"/>
                <w:sz w:val="17"/>
              </w:rPr>
              <w:t>lib/services/firestore_service.dart</w:t>
            </w:r>
          </w:p>
        </w:tc>
      </w:tr>
    </w:tbl>
    <w:p>
      <w:pPr>
        <w:spacing w:after="240"/>
      </w:pPr>
    </w:p>
    <w:p>
      <w:pPr>
        <w:keepNext/>
        <w:spacing w:before="320" w:after="120"/>
        <w:pBdr>
          <w:bottom w:val="single" w:sz="12" w:space="4" w:color="C8A97E"/>
        </w:pBdr>
      </w:pPr>
      <w:r>
        <w:rPr>
          <w:rFonts w:ascii="Georgia" w:hAnsi="Georgia"/>
          <w:b/>
          <w:color w:val="0B0C0D"/>
          <w:sz w:val="40"/>
        </w:rPr>
        <w:t>SECTION 3: FrameFolio Editorial UI Design System &amp; Overflow Engineering</w:t>
      </w:r>
    </w:p>
    <w:p>
      <w:r>
        <w:rPr>
          <w:sz w:val="22"/>
        </w:rPr>
        <w:t>FrameFolio features a dark cinematic editorial design inspired by luxury photography magazines. Below are the design tokens and layout balance principles.</w:t>
      </w:r>
    </w:p>
    <w:p>
      <w:pPr>
        <w:keepNext/>
        <w:spacing w:before="240" w:after="120"/>
      </w:pPr>
      <w:r>
        <w:rPr>
          <w:rFonts w:ascii="Arial" w:hAnsi="Arial"/>
          <w:b/>
          <w:color w:val="0B0C0D"/>
          <w:sz w:val="28"/>
        </w:rPr>
        <w:t>3.1 Color System &amp; Typography Tokens</w:t>
      </w:r>
    </w:p>
    <w:tbl>
      <w:tblPr>
        <w:tblW w:type="auto" w:w="0"/>
        <w:jc w:val="center"/>
        <w:tblLook w:firstColumn="1" w:firstRow="1" w:lastColumn="0" w:lastRow="0" w:noHBand="0" w:noVBand="1" w:val="04A0"/>
      </w:tblPr>
      <w:tblGrid>
        <w:gridCol w:w="3120"/>
        <w:gridCol w:w="3120"/>
        <w:gridCol w:w="3120"/>
      </w:tblGrid>
      <w:tr>
        <w:tc>
          <w:tcPr>
            <w:tcW w:type="dxa" w:w="3120"/>
            <w:shd w:fill="0B0C0D"/>
            <w:tcMar>
              <w:top w:w="100" w:type="dxa"/>
              <w:bottom w:w="100" w:type="dxa"/>
              <w:left w:w="100" w:type="dxa"/>
              <w:right w:w="100" w:type="dxa"/>
            </w:tcMar>
          </w:tcPr>
          <w:p>
            <w:r>
              <w:rPr>
                <w:b/>
                <w:color w:val="FFFFFF"/>
                <w:sz w:val="19"/>
              </w:rPr>
              <w:t>Token Name</w:t>
            </w:r>
          </w:p>
        </w:tc>
        <w:tc>
          <w:tcPr>
            <w:tcW w:type="dxa" w:w="3120"/>
            <w:shd w:fill="0B0C0D"/>
            <w:tcMar>
              <w:top w:w="100" w:type="dxa"/>
              <w:bottom w:w="100" w:type="dxa"/>
              <w:left w:w="100" w:type="dxa"/>
              <w:right w:w="100" w:type="dxa"/>
            </w:tcMar>
          </w:tcPr>
          <w:p>
            <w:r>
              <w:rPr>
                <w:b/>
                <w:color w:val="FFFFFF"/>
                <w:sz w:val="19"/>
              </w:rPr>
              <w:t>Hex Value</w:t>
            </w:r>
          </w:p>
        </w:tc>
        <w:tc>
          <w:tcPr>
            <w:tcW w:type="dxa" w:w="3120"/>
            <w:shd w:fill="0B0C0D"/>
            <w:tcMar>
              <w:top w:w="100" w:type="dxa"/>
              <w:bottom w:w="100" w:type="dxa"/>
              <w:left w:w="100" w:type="dxa"/>
              <w:right w:w="100" w:type="dxa"/>
            </w:tcMar>
          </w:tcPr>
          <w:p>
            <w:r>
              <w:rPr>
                <w:b/>
                <w:color w:val="FFFFFF"/>
                <w:sz w:val="19"/>
              </w:rPr>
              <w:t>Design Rationale</w:t>
            </w:r>
          </w:p>
        </w:tc>
      </w:tr>
      <w:tr>
        <w:tc>
          <w:tcPr>
            <w:tcW w:type="dxa" w:w="3120"/>
            <w:shd w:fill="F9F8F6"/>
            <w:tcMar>
              <w:top w:w="80" w:type="dxa"/>
              <w:bottom w:w="80" w:type="dxa"/>
              <w:left w:w="80" w:type="dxa"/>
              <w:right w:w="80" w:type="dxa"/>
            </w:tcMar>
          </w:tcPr>
          <w:p>
            <w:r>
              <w:rPr>
                <w:sz w:val="18"/>
              </w:rPr>
              <w:t>Background Canvas</w:t>
            </w:r>
          </w:p>
        </w:tc>
        <w:tc>
          <w:tcPr>
            <w:tcW w:type="dxa" w:w="3120"/>
            <w:shd w:fill="F9F8F6"/>
            <w:tcMar>
              <w:top w:w="80" w:type="dxa"/>
              <w:bottom w:w="80" w:type="dxa"/>
              <w:left w:w="80" w:type="dxa"/>
              <w:right w:w="80" w:type="dxa"/>
            </w:tcMar>
          </w:tcPr>
          <w:p>
            <w:r>
              <w:rPr>
                <w:rFonts w:ascii="Consolas" w:hAnsi="Consolas"/>
                <w:b/>
                <w:sz w:val="18"/>
              </w:rPr>
              <w:t>#0B0C0D</w:t>
            </w:r>
          </w:p>
        </w:tc>
        <w:tc>
          <w:tcPr>
            <w:tcW w:type="dxa" w:w="3120"/>
            <w:shd w:fill="F9F8F6"/>
            <w:tcMar>
              <w:top w:w="80" w:type="dxa"/>
              <w:bottom w:w="80" w:type="dxa"/>
              <w:left w:w="80" w:type="dxa"/>
              <w:right w:w="80" w:type="dxa"/>
            </w:tcMar>
          </w:tcPr>
          <w:p>
            <w:r>
              <w:rPr>
                <w:sz w:val="18"/>
              </w:rPr>
              <w:t>Deep near-black background providing maximum imagery contrast</w:t>
            </w:r>
          </w:p>
        </w:tc>
      </w:tr>
      <w:tr>
        <w:tc>
          <w:tcPr>
            <w:tcW w:type="dxa" w:w="3120"/>
            <w:shd w:fill="FFFFFF"/>
            <w:tcMar>
              <w:top w:w="80" w:type="dxa"/>
              <w:bottom w:w="80" w:type="dxa"/>
              <w:left w:w="80" w:type="dxa"/>
              <w:right w:w="80" w:type="dxa"/>
            </w:tcMar>
          </w:tcPr>
          <w:p>
            <w:r>
              <w:rPr>
                <w:sz w:val="18"/>
              </w:rPr>
              <w:t>Secondary Surface</w:t>
            </w:r>
          </w:p>
        </w:tc>
        <w:tc>
          <w:tcPr>
            <w:tcW w:type="dxa" w:w="3120"/>
            <w:shd w:fill="FFFFFF"/>
            <w:tcMar>
              <w:top w:w="80" w:type="dxa"/>
              <w:bottom w:w="80" w:type="dxa"/>
              <w:left w:w="80" w:type="dxa"/>
              <w:right w:w="80" w:type="dxa"/>
            </w:tcMar>
          </w:tcPr>
          <w:p>
            <w:r>
              <w:rPr>
                <w:rFonts w:ascii="Consolas" w:hAnsi="Consolas"/>
                <w:b/>
                <w:sz w:val="18"/>
              </w:rPr>
              <w:t>#121315</w:t>
            </w:r>
          </w:p>
        </w:tc>
        <w:tc>
          <w:tcPr>
            <w:tcW w:type="dxa" w:w="3120"/>
            <w:shd w:fill="FFFFFF"/>
            <w:tcMar>
              <w:top w:w="80" w:type="dxa"/>
              <w:bottom w:w="80" w:type="dxa"/>
              <w:left w:w="80" w:type="dxa"/>
              <w:right w:w="80" w:type="dxa"/>
            </w:tcMar>
          </w:tcPr>
          <w:p>
            <w:r>
              <w:rPr>
                <w:sz w:val="18"/>
              </w:rPr>
              <w:t>Card headers, bottom bars, and structural elevation</w:t>
            </w:r>
          </w:p>
        </w:tc>
      </w:tr>
      <w:tr>
        <w:tc>
          <w:tcPr>
            <w:tcW w:type="dxa" w:w="3120"/>
            <w:shd w:fill="F9F8F6"/>
            <w:tcMar>
              <w:top w:w="80" w:type="dxa"/>
              <w:bottom w:w="80" w:type="dxa"/>
              <w:left w:w="80" w:type="dxa"/>
              <w:right w:w="80" w:type="dxa"/>
            </w:tcMar>
          </w:tcPr>
          <w:p>
            <w:r>
              <w:rPr>
                <w:sz w:val="18"/>
              </w:rPr>
              <w:t>Card Tile Fill</w:t>
            </w:r>
          </w:p>
        </w:tc>
        <w:tc>
          <w:tcPr>
            <w:tcW w:type="dxa" w:w="3120"/>
            <w:shd w:fill="F9F8F6"/>
            <w:tcMar>
              <w:top w:w="80" w:type="dxa"/>
              <w:bottom w:w="80" w:type="dxa"/>
              <w:left w:w="80" w:type="dxa"/>
              <w:right w:w="80" w:type="dxa"/>
            </w:tcMar>
          </w:tcPr>
          <w:p>
            <w:r>
              <w:rPr>
                <w:rFonts w:ascii="Consolas" w:hAnsi="Consolas"/>
                <w:b/>
                <w:sz w:val="18"/>
              </w:rPr>
              <w:t>#17191B</w:t>
            </w:r>
          </w:p>
        </w:tc>
        <w:tc>
          <w:tcPr>
            <w:tcW w:type="dxa" w:w="3120"/>
            <w:shd w:fill="F9F8F6"/>
            <w:tcMar>
              <w:top w:w="80" w:type="dxa"/>
              <w:bottom w:w="80" w:type="dxa"/>
              <w:left w:w="80" w:type="dxa"/>
              <w:right w:w="80" w:type="dxa"/>
            </w:tcMar>
          </w:tcPr>
          <w:p>
            <w:r>
              <w:rPr>
                <w:sz w:val="18"/>
              </w:rPr>
              <w:t>Photographer tiles and package selection cards</w:t>
            </w:r>
          </w:p>
        </w:tc>
      </w:tr>
      <w:tr>
        <w:tc>
          <w:tcPr>
            <w:tcW w:type="dxa" w:w="3120"/>
            <w:shd w:fill="FFFFFF"/>
            <w:tcMar>
              <w:top w:w="80" w:type="dxa"/>
              <w:bottom w:w="80" w:type="dxa"/>
              <w:left w:w="80" w:type="dxa"/>
              <w:right w:w="80" w:type="dxa"/>
            </w:tcMar>
          </w:tcPr>
          <w:p>
            <w:r>
              <w:rPr>
                <w:sz w:val="18"/>
              </w:rPr>
              <w:t>Primary Text</w:t>
            </w:r>
          </w:p>
        </w:tc>
        <w:tc>
          <w:tcPr>
            <w:tcW w:type="dxa" w:w="3120"/>
            <w:shd w:fill="FFFFFF"/>
            <w:tcMar>
              <w:top w:w="80" w:type="dxa"/>
              <w:bottom w:w="80" w:type="dxa"/>
              <w:left w:w="80" w:type="dxa"/>
              <w:right w:w="80" w:type="dxa"/>
            </w:tcMar>
          </w:tcPr>
          <w:p>
            <w:r>
              <w:rPr>
                <w:rFonts w:ascii="Consolas" w:hAnsi="Consolas"/>
                <w:b/>
                <w:sz w:val="18"/>
              </w:rPr>
              <w:t>#F5F3EE</w:t>
            </w:r>
          </w:p>
        </w:tc>
        <w:tc>
          <w:tcPr>
            <w:tcW w:type="dxa" w:w="3120"/>
            <w:shd w:fill="FFFFFF"/>
            <w:tcMar>
              <w:top w:w="80" w:type="dxa"/>
              <w:bottom w:w="80" w:type="dxa"/>
              <w:left w:w="80" w:type="dxa"/>
              <w:right w:w="80" w:type="dxa"/>
            </w:tcMar>
          </w:tcPr>
          <w:p>
            <w:r>
              <w:rPr>
                <w:sz w:val="18"/>
              </w:rPr>
              <w:t>Warm off-white for crisp readability without eye strain</w:t>
            </w:r>
          </w:p>
        </w:tc>
      </w:tr>
      <w:tr>
        <w:tc>
          <w:tcPr>
            <w:tcW w:type="dxa" w:w="3120"/>
            <w:shd w:fill="F9F8F6"/>
            <w:tcMar>
              <w:top w:w="80" w:type="dxa"/>
              <w:bottom w:w="80" w:type="dxa"/>
              <w:left w:w="80" w:type="dxa"/>
              <w:right w:w="80" w:type="dxa"/>
            </w:tcMar>
          </w:tcPr>
          <w:p>
            <w:r>
              <w:rPr>
                <w:sz w:val="18"/>
              </w:rPr>
              <w:t>Secondary Text</w:t>
            </w:r>
          </w:p>
        </w:tc>
        <w:tc>
          <w:tcPr>
            <w:tcW w:type="dxa" w:w="3120"/>
            <w:shd w:fill="F9F8F6"/>
            <w:tcMar>
              <w:top w:w="80" w:type="dxa"/>
              <w:bottom w:w="80" w:type="dxa"/>
              <w:left w:w="80" w:type="dxa"/>
              <w:right w:w="80" w:type="dxa"/>
            </w:tcMar>
          </w:tcPr>
          <w:p>
            <w:r>
              <w:rPr>
                <w:rFonts w:ascii="Consolas" w:hAnsi="Consolas"/>
                <w:b/>
                <w:sz w:val="18"/>
              </w:rPr>
              <w:t>#A5A29B</w:t>
            </w:r>
          </w:p>
        </w:tc>
        <w:tc>
          <w:tcPr>
            <w:tcW w:type="dxa" w:w="3120"/>
            <w:shd w:fill="F9F8F6"/>
            <w:tcMar>
              <w:top w:w="80" w:type="dxa"/>
              <w:bottom w:w="80" w:type="dxa"/>
              <w:left w:w="80" w:type="dxa"/>
              <w:right w:w="80" w:type="dxa"/>
            </w:tcMar>
          </w:tcPr>
          <w:p>
            <w:r>
              <w:rPr>
                <w:sz w:val="18"/>
              </w:rPr>
              <w:t>Subheadings, locations, and metadata text</w:t>
            </w:r>
          </w:p>
        </w:tc>
      </w:tr>
      <w:tr>
        <w:tc>
          <w:tcPr>
            <w:tcW w:type="dxa" w:w="3120"/>
            <w:shd w:fill="FFFFFF"/>
            <w:tcMar>
              <w:top w:w="80" w:type="dxa"/>
              <w:bottom w:w="80" w:type="dxa"/>
              <w:left w:w="80" w:type="dxa"/>
              <w:right w:w="80" w:type="dxa"/>
            </w:tcMar>
          </w:tcPr>
          <w:p>
            <w:r>
              <w:rPr>
                <w:sz w:val="18"/>
              </w:rPr>
              <w:t>Muted Text</w:t>
            </w:r>
          </w:p>
        </w:tc>
        <w:tc>
          <w:tcPr>
            <w:tcW w:type="dxa" w:w="3120"/>
            <w:shd w:fill="FFFFFF"/>
            <w:tcMar>
              <w:top w:w="80" w:type="dxa"/>
              <w:bottom w:w="80" w:type="dxa"/>
              <w:left w:w="80" w:type="dxa"/>
              <w:right w:w="80" w:type="dxa"/>
            </w:tcMar>
          </w:tcPr>
          <w:p>
            <w:r>
              <w:rPr>
                <w:rFonts w:ascii="Consolas" w:hAnsi="Consolas"/>
                <w:b/>
                <w:sz w:val="18"/>
              </w:rPr>
              <w:t>#77746E</w:t>
            </w:r>
          </w:p>
        </w:tc>
        <w:tc>
          <w:tcPr>
            <w:tcW w:type="dxa" w:w="3120"/>
            <w:shd w:fill="FFFFFF"/>
            <w:tcMar>
              <w:top w:w="80" w:type="dxa"/>
              <w:bottom w:w="80" w:type="dxa"/>
              <w:left w:w="80" w:type="dxa"/>
              <w:right w:w="80" w:type="dxa"/>
            </w:tcMar>
          </w:tcPr>
          <w:p>
            <w:r>
              <w:rPr>
                <w:sz w:val="18"/>
              </w:rPr>
              <w:t>Timestamps, hints, and secondary captions</w:t>
            </w:r>
          </w:p>
        </w:tc>
      </w:tr>
      <w:tr>
        <w:tc>
          <w:tcPr>
            <w:tcW w:type="dxa" w:w="3120"/>
            <w:shd w:fill="F9F8F6"/>
            <w:tcMar>
              <w:top w:w="80" w:type="dxa"/>
              <w:bottom w:w="80" w:type="dxa"/>
              <w:left w:w="80" w:type="dxa"/>
              <w:right w:w="80" w:type="dxa"/>
            </w:tcMar>
          </w:tcPr>
          <w:p>
            <w:r>
              <w:rPr>
                <w:sz w:val="18"/>
              </w:rPr>
              <w:t>Borders &amp; Dividers</w:t>
            </w:r>
          </w:p>
        </w:tc>
        <w:tc>
          <w:tcPr>
            <w:tcW w:type="dxa" w:w="3120"/>
            <w:shd w:fill="F9F8F6"/>
            <w:tcMar>
              <w:top w:w="80" w:type="dxa"/>
              <w:bottom w:w="80" w:type="dxa"/>
              <w:left w:w="80" w:type="dxa"/>
              <w:right w:w="80" w:type="dxa"/>
            </w:tcMar>
          </w:tcPr>
          <w:p>
            <w:r>
              <w:rPr>
                <w:rFonts w:ascii="Consolas" w:hAnsi="Consolas"/>
                <w:b/>
                <w:sz w:val="18"/>
              </w:rPr>
              <w:t>#303133</w:t>
            </w:r>
          </w:p>
        </w:tc>
        <w:tc>
          <w:tcPr>
            <w:tcW w:type="dxa" w:w="3120"/>
            <w:shd w:fill="F9F8F6"/>
            <w:tcMar>
              <w:top w:w="80" w:type="dxa"/>
              <w:bottom w:w="80" w:type="dxa"/>
              <w:left w:w="80" w:type="dxa"/>
              <w:right w:w="80" w:type="dxa"/>
            </w:tcMar>
          </w:tcPr>
          <w:p>
            <w:r>
              <w:rPr>
                <w:sz w:val="18"/>
              </w:rPr>
              <w:t>Subtle single-pixel borders for clean structural hierarchy</w:t>
            </w:r>
          </w:p>
        </w:tc>
      </w:tr>
      <w:tr>
        <w:tc>
          <w:tcPr>
            <w:tcW w:type="dxa" w:w="3120"/>
            <w:shd w:fill="FFFFFF"/>
            <w:tcMar>
              <w:top w:w="80" w:type="dxa"/>
              <w:bottom w:w="80" w:type="dxa"/>
              <w:left w:w="80" w:type="dxa"/>
              <w:right w:w="80" w:type="dxa"/>
            </w:tcMar>
          </w:tcPr>
          <w:p>
            <w:r>
              <w:rPr>
                <w:sz w:val="18"/>
              </w:rPr>
              <w:t>Champagne Accent</w:t>
            </w:r>
          </w:p>
        </w:tc>
        <w:tc>
          <w:tcPr>
            <w:tcW w:type="dxa" w:w="3120"/>
            <w:shd w:fill="FFFFFF"/>
            <w:tcMar>
              <w:top w:w="80" w:type="dxa"/>
              <w:bottom w:w="80" w:type="dxa"/>
              <w:left w:w="80" w:type="dxa"/>
              <w:right w:w="80" w:type="dxa"/>
            </w:tcMar>
          </w:tcPr>
          <w:p>
            <w:r>
              <w:rPr>
                <w:rFonts w:ascii="Consolas" w:hAnsi="Consolas"/>
                <w:b/>
                <w:sz w:val="18"/>
              </w:rPr>
              <w:t>#C8A97E</w:t>
            </w:r>
          </w:p>
        </w:tc>
        <w:tc>
          <w:tcPr>
            <w:tcW w:type="dxa" w:w="3120"/>
            <w:shd w:fill="FFFFFF"/>
            <w:tcMar>
              <w:top w:w="80" w:type="dxa"/>
              <w:bottom w:w="80" w:type="dxa"/>
              <w:left w:w="80" w:type="dxa"/>
              <w:right w:w="80" w:type="dxa"/>
            </w:tcMar>
          </w:tcPr>
          <w:p>
            <w:r>
              <w:rPr>
                <w:sz w:val="18"/>
              </w:rPr>
              <w:t>Warm luxury gold accent for primary CTAs and active states</w:t>
            </w:r>
          </w:p>
        </w:tc>
      </w:tr>
    </w:tbl>
    <w:p>
      <w:pPr>
        <w:spacing w:after="20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Photographer Card me RenderFlex bottom overflow (yellow/black stripes) error kyu aata hai aur usko kaise resolve kiya?</w:t>
            </w:r>
          </w:p>
          <w:p>
            <w:pPr>
              <w:spacing w:before="40" w:after="80"/>
            </w:pPr>
            <w:r>
              <w:rPr>
                <w:rFonts w:ascii="Calibri" w:hAnsi="Calibri"/>
                <w:b/>
                <w:color w:val="C8A97E"/>
                <w:sz w:val="21"/>
              </w:rPr>
              <w:t xml:space="preserve">💡 Hinglish Viva Answer: </w:t>
            </w:r>
            <w:r>
              <w:rPr>
                <w:rFonts w:ascii="Calibri" w:hAnsi="Calibri"/>
                <w:i w:val="0"/>
                <w:color w:val="1E1E1E"/>
                <w:sz w:val="21"/>
              </w:rPr>
              <w:t>Jab fixed height container me Dynamic text aur image ka combination exceed kar jata hai to Flutter overflow flag karta hai. Isko solve karne ke liye image container ko `Expanded` widget ke andar rakha gaya aur content footer me `mainAxisSize: MainAxisSize.min` specify kiya gaya, jisse photo 75% area cleanly occupy karti hai bina overflow ke.</w:t>
            </w:r>
          </w:p>
          <w:p>
            <w:pPr>
              <w:spacing w:before="40" w:after="40"/>
            </w:pPr>
            <w:r>
              <w:rPr>
                <w:rFonts w:ascii="Calibri" w:hAnsi="Calibri"/>
                <w:b/>
                <w:color w:val="646464"/>
                <w:sz w:val="19"/>
              </w:rPr>
              <w:t xml:space="preserve">📌 Core Concept: </w:t>
            </w:r>
            <w:r>
              <w:rPr>
                <w:rFonts w:ascii="Calibri" w:hAnsi="Calibri"/>
                <w:color w:val="646464"/>
                <w:sz w:val="19"/>
              </w:rPr>
              <w:t>Use Expanded widgets inside Flex parents (Column/Row) to absorb dynamic space, and constrain text with TextOverflow.ellipsis.</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Google Fonts (Playfair Display &amp; Plus Jakarta Sans) ko app me kaise bundle kiya gaya hai?</w:t>
            </w:r>
          </w:p>
          <w:p>
            <w:pPr>
              <w:spacing w:before="40" w:after="80"/>
            </w:pPr>
            <w:r>
              <w:rPr>
                <w:rFonts w:ascii="Calibri" w:hAnsi="Calibri"/>
                <w:b/>
                <w:color w:val="C8A97E"/>
                <w:sz w:val="21"/>
              </w:rPr>
              <w:t xml:space="preserve">💡 Hinglish Viva Answer: </w:t>
            </w:r>
            <w:r>
              <w:rPr>
                <w:rFonts w:ascii="Calibri" w:hAnsi="Calibri"/>
                <w:i w:val="0"/>
                <w:color w:val="1E1E1E"/>
                <w:sz w:val="21"/>
              </w:rPr>
              <w:t>App Theme (`app_theme.dart`) me display headers ke liye `GoogleFonts.playfairDisplay()` serif typography configure ki gayi hai, jabki body text aur buttons ke liye `GoogleFonts.plusJakartaSans()` clean sans-serif apply ki gayi hai. Offline asset caching ke dwara production me fast performance maintain hoti hai.</w:t>
            </w:r>
          </w:p>
          <w:p>
            <w:pPr>
              <w:spacing w:before="40" w:after="40"/>
            </w:pPr>
            <w:r>
              <w:rPr>
                <w:rFonts w:ascii="Calibri" w:hAnsi="Calibri"/>
                <w:b/>
                <w:color w:val="646464"/>
                <w:sz w:val="19"/>
              </w:rPr>
              <w:t xml:space="preserve">📌 Core Concept: </w:t>
            </w:r>
            <w:r>
              <w:rPr>
                <w:rFonts w:ascii="Calibri" w:hAnsi="Calibri"/>
                <w:color w:val="646464"/>
                <w:sz w:val="19"/>
              </w:rPr>
              <w:t>Typography hierarchy: Serif for high-level editorial headers (Playfair Display) + Sans-serif for body controls (Plus Jakarta Sans).</w:t>
            </w:r>
          </w:p>
        </w:tc>
      </w:tr>
    </w:tbl>
    <w:p>
      <w:pPr>
        <w:spacing w:after="120"/>
      </w:pPr>
    </w:p>
    <w:p>
      <w:pPr>
        <w:keepNext/>
        <w:spacing w:before="320" w:after="120"/>
        <w:pBdr>
          <w:bottom w:val="single" w:sz="12" w:space="4" w:color="C8A97E"/>
        </w:pBdr>
      </w:pPr>
      <w:r>
        <w:rPr>
          <w:rFonts w:ascii="Georgia" w:hAnsi="Georgia"/>
          <w:b/>
          <w:color w:val="0B0C0D"/>
          <w:sz w:val="40"/>
        </w:rPr>
        <w:t>SECTION 4: Firebase Integration &amp; Database Architecture</w:t>
      </w:r>
    </w:p>
    <w:p>
      <w:r>
        <w:rPr>
          <w:sz w:val="22"/>
        </w:rPr>
        <w:t>FrameFolio integrates Firebase Authentication, Firestore NoSQL Database, and Firebase Storage to power real-time updates and media hosting.</w:t>
      </w: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Sign Out button press karne par pehle App hang kyu ho raha tha aur use kaise solve kiya?</w:t>
            </w:r>
          </w:p>
          <w:p>
            <w:pPr>
              <w:spacing w:before="40" w:after="80"/>
            </w:pPr>
            <w:r>
              <w:rPr>
                <w:rFonts w:ascii="Calibri" w:hAnsi="Calibri"/>
                <w:b/>
                <w:color w:val="C8A97E"/>
                <w:sz w:val="21"/>
              </w:rPr>
              <w:t xml:space="preserve">💡 Hinglish Viva Answer: </w:t>
            </w:r>
            <w:r>
              <w:rPr>
                <w:rFonts w:ascii="Calibri" w:hAnsi="Calibri"/>
                <w:i w:val="0"/>
                <w:color w:val="1E1E1E"/>
                <w:sz w:val="21"/>
              </w:rPr>
              <w:t>Pehle sign-out logic me real-time Firestore stream listener par `.drain()` function execute kiya ja raha tha. Firestore stream continuous open channel hone ki wajah se `.drain()` kabhi complete hi nahi hota tha aur event loop block ho jata tha. Fix karne ke liye `.drain()` ko completely remove karke `AuthService().signOut()` run kiya gaya aur `Navigator.pushAndRemoveUntil()` se Auth/Login screen par redirect kiya gaya.</w:t>
            </w:r>
          </w:p>
          <w:p>
            <w:pPr>
              <w:spacing w:before="40" w:after="40"/>
            </w:pPr>
            <w:r>
              <w:rPr>
                <w:rFonts w:ascii="Calibri" w:hAnsi="Calibri"/>
                <w:b/>
                <w:color w:val="646464"/>
                <w:sz w:val="19"/>
              </w:rPr>
              <w:t xml:space="preserve">📌 Core Concept: </w:t>
            </w:r>
            <w:r>
              <w:rPr>
                <w:rFonts w:ascii="Calibri" w:hAnsi="Calibri"/>
                <w:color w:val="646464"/>
                <w:sz w:val="19"/>
              </w:rPr>
              <w:t>Streams from Firestore snapshots() never close automatically. Calling .drain() on an infinite real-time stream blocks thread execution indefinitely.</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Firestore Query me missing composite index error (`failed-precondition`) kyu milta hai aur use Dart code se kaise fix kiya?</w:t>
            </w:r>
          </w:p>
          <w:p>
            <w:pPr>
              <w:spacing w:before="40" w:after="80"/>
            </w:pPr>
            <w:r>
              <w:rPr>
                <w:rFonts w:ascii="Calibri" w:hAnsi="Calibri"/>
                <w:b/>
                <w:color w:val="C8A97E"/>
                <w:sz w:val="21"/>
              </w:rPr>
              <w:t xml:space="preserve">💡 Hinglish Viva Answer: </w:t>
            </w:r>
            <w:r>
              <w:rPr>
                <w:rFonts w:ascii="Calibri" w:hAnsi="Calibri"/>
                <w:i w:val="0"/>
                <w:color w:val="1E1E1E"/>
                <w:sz w:val="21"/>
              </w:rPr>
              <w:t>Jab Firestore me ek se zyada fields par simultaneously filtering (`.where()`) aur sorting (`.orderBy()`) hoti hai, to Firestore mandatory composite index demand karta hai. Bina index create kiye, humne Firestore se collection `.snapshots()` raw stream receive ki aur Dart memory me `.sort((a, b) =&gt; b.createdAt.compareTo(a.createdAt))` run kiya. Isse bina index error ke real-time updates achieve ho gaye.</w:t>
            </w:r>
          </w:p>
          <w:p>
            <w:pPr>
              <w:spacing w:before="40" w:after="40"/>
            </w:pPr>
            <w:r>
              <w:rPr>
                <w:rFonts w:ascii="Calibri" w:hAnsi="Calibri"/>
                <w:b/>
                <w:color w:val="646464"/>
                <w:sz w:val="19"/>
              </w:rPr>
              <w:t xml:space="preserve">📌 Core Concept: </w:t>
            </w:r>
            <w:r>
              <w:rPr>
                <w:rFonts w:ascii="Calibri" w:hAnsi="Calibri"/>
                <w:color w:val="646464"/>
                <w:sz w:val="19"/>
              </w:rPr>
              <w:t>Server-side Firestore compound queries require indexes. Client-side/In-memory Dart sorting eliminates the index requirement for small to medium collections.</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Hero Animation me duplicate hero tag exception kyu aata hai aur use kaise resolve kiya?</w:t>
            </w:r>
          </w:p>
          <w:p>
            <w:pPr>
              <w:spacing w:before="40" w:after="80"/>
            </w:pPr>
            <w:r>
              <w:rPr>
                <w:rFonts w:ascii="Calibri" w:hAnsi="Calibri"/>
                <w:b/>
                <w:color w:val="C8A97E"/>
                <w:sz w:val="21"/>
              </w:rPr>
              <w:t xml:space="preserve">💡 Hinglish Viva Answer: </w:t>
            </w:r>
            <w:r>
              <w:rPr>
                <w:rFonts w:ascii="Calibri" w:hAnsi="Calibri"/>
                <w:i w:val="0"/>
                <w:color w:val="1E1E1E"/>
                <w:sz w:val="21"/>
              </w:rPr>
              <w:t>Jab 2 identical Hero widgets ko screen transition par same tag String (e.g., static tag like 'hero_image') assign ho jati hai to Flutter engine uniquely match nahi kar pata. Humne har card me unique tag assign kiya: `heroTag: photographer.id.isNotEmpty ? photographer.id : photographer.hashCode.toString()`, jisse distinct transition guarantee hoti hai.</w:t>
            </w:r>
          </w:p>
          <w:p>
            <w:pPr>
              <w:spacing w:before="40" w:after="40"/>
            </w:pPr>
            <w:r>
              <w:rPr>
                <w:rFonts w:ascii="Calibri" w:hAnsi="Calibri"/>
                <w:b/>
                <w:color w:val="646464"/>
                <w:sz w:val="19"/>
              </w:rPr>
              <w:t xml:space="preserve">📌 Core Concept: </w:t>
            </w:r>
            <w:r>
              <w:rPr>
                <w:rFonts w:ascii="Calibri" w:hAnsi="Calibri"/>
                <w:color w:val="646464"/>
                <w:sz w:val="19"/>
              </w:rPr>
              <w:t>Hero tags must be globally unique across active routes. Use entity primary key IDs or fallback HashCodes.</w:t>
            </w:r>
          </w:p>
        </w:tc>
      </w:tr>
    </w:tbl>
    <w:p>
      <w:pPr>
        <w:spacing w:after="120"/>
      </w:pPr>
    </w:p>
    <w:p>
      <w:pPr>
        <w:keepNext/>
        <w:spacing w:before="320" w:after="120"/>
        <w:pBdr>
          <w:bottom w:val="single" w:sz="12" w:space="4" w:color="C8A97E"/>
        </w:pBdr>
      </w:pPr>
      <w:r>
        <w:rPr>
          <w:rFonts w:ascii="Georgia" w:hAnsi="Georgia"/>
          <w:b/>
          <w:color w:val="0B0C0D"/>
          <w:sz w:val="40"/>
        </w:rPr>
        <w:t>SECTION 5: Ultimate Project Viva Questions &amp; High-Impact Hinglish Answers</w:t>
      </w: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Q1: App entry point me main() function aur WidgetsFlutterBinding ka kya role hai?</w:t>
            </w:r>
          </w:p>
          <w:p>
            <w:pPr>
              <w:spacing w:before="40" w:after="80"/>
            </w:pPr>
            <w:r>
              <w:rPr>
                <w:rFonts w:ascii="Calibri" w:hAnsi="Calibri"/>
                <w:b/>
                <w:color w:val="C8A97E"/>
                <w:sz w:val="21"/>
              </w:rPr>
              <w:t xml:space="preserve">💡 Hinglish Viva Answer: </w:t>
            </w:r>
            <w:r>
              <w:rPr>
                <w:rFonts w:ascii="Calibri" w:hAnsi="Calibri"/>
                <w:i w:val="0"/>
                <w:color w:val="1E1E1E"/>
                <w:sz w:val="21"/>
              </w:rPr>
              <w:t>main() app ka execution start point hai. Isme `WidgetsFlutterBinding.ensureInitialized()` call kiya jata hai taaki Firebase initialize hone se pehle Flutter engine channels ready ho skein, aur `Firebase.initializeApp()` async initialize hota hai.</w:t>
            </w:r>
          </w:p>
          <w:p>
            <w:pPr>
              <w:spacing w:before="40" w:after="40"/>
            </w:pPr>
            <w:r>
              <w:rPr>
                <w:rFonts w:ascii="Calibri" w:hAnsi="Calibri"/>
                <w:b/>
                <w:color w:val="646464"/>
                <w:sz w:val="19"/>
              </w:rPr>
              <w:t xml:space="preserve">📌 Core Concept: </w:t>
            </w:r>
            <w:r>
              <w:rPr>
                <w:rFonts w:ascii="Calibri" w:hAnsi="Calibri"/>
                <w:color w:val="646464"/>
                <w:sz w:val="19"/>
              </w:rPr>
              <w:t>WidgetsFlutterBinding binds the Flutter framework to the native host engine before asynchronous platform channel calls like Firebase.initializeApp().</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Q2: BuildContext kya hota hai aur iska use kyu kiya jata hai?</w:t>
            </w:r>
          </w:p>
          <w:p>
            <w:pPr>
              <w:spacing w:before="40" w:after="80"/>
            </w:pPr>
            <w:r>
              <w:rPr>
                <w:rFonts w:ascii="Calibri" w:hAnsi="Calibri"/>
                <w:b/>
                <w:color w:val="C8A97E"/>
                <w:sz w:val="21"/>
              </w:rPr>
              <w:t xml:space="preserve">💡 Hinglish Viva Answer: </w:t>
            </w:r>
            <w:r>
              <w:rPr>
                <w:rFonts w:ascii="Calibri" w:hAnsi="Calibri"/>
                <w:i w:val="0"/>
                <w:color w:val="1E1E1E"/>
                <w:sz w:val="21"/>
              </w:rPr>
              <w:t>BuildContext ek element tree node reference hai jo batata hai ki particular widget tree me kidhar positioned hai. Iska upayog Theme, Navigator aur MediaQuery find karne ke liye hota hai.</w:t>
            </w:r>
          </w:p>
          <w:p>
            <w:pPr>
              <w:spacing w:before="40" w:after="40"/>
            </w:pPr>
            <w:r>
              <w:rPr>
                <w:rFonts w:ascii="Calibri" w:hAnsi="Calibri"/>
                <w:b/>
                <w:color w:val="646464"/>
                <w:sz w:val="19"/>
              </w:rPr>
              <w:t xml:space="preserve">📌 Core Concept: </w:t>
            </w:r>
            <w:r>
              <w:rPr>
                <w:rFonts w:ascii="Calibri" w:hAnsi="Calibri"/>
                <w:color w:val="646464"/>
                <w:sz w:val="19"/>
              </w:rPr>
              <w:t>BuildContext is a handle to the location of a widget within the widget tree structure.</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Q3: StreamBuilder aur FutureBuilder me main difference kya hai?</w:t>
            </w:r>
          </w:p>
          <w:p>
            <w:pPr>
              <w:spacing w:before="40" w:after="80"/>
            </w:pPr>
            <w:r>
              <w:rPr>
                <w:rFonts w:ascii="Calibri" w:hAnsi="Calibri"/>
                <w:b/>
                <w:color w:val="C8A97E"/>
                <w:sz w:val="21"/>
              </w:rPr>
              <w:t xml:space="preserve">💡 Hinglish Viva Answer: </w:t>
            </w:r>
            <w:r>
              <w:rPr>
                <w:rFonts w:ascii="Calibri" w:hAnsi="Calibri"/>
                <w:i w:val="0"/>
                <w:color w:val="1E1E1E"/>
                <w:sz w:val="21"/>
              </w:rPr>
              <w:t>FutureBuilder ek single asynchronous operation (one-time request) ke complete hone ka wait karta hai, jabki StreamBuilder multiple data emissions (real-time stream) ko continuous listen karke UI updates karta hai.</w:t>
            </w:r>
          </w:p>
          <w:p>
            <w:pPr>
              <w:spacing w:before="40" w:after="40"/>
            </w:pPr>
            <w:r>
              <w:rPr>
                <w:rFonts w:ascii="Calibri" w:hAnsi="Calibri"/>
                <w:b/>
                <w:color w:val="646464"/>
                <w:sz w:val="19"/>
              </w:rPr>
              <w:t xml:space="preserve">📌 Core Concept: </w:t>
            </w:r>
            <w:r>
              <w:rPr>
                <w:rFonts w:ascii="Calibri" w:hAnsi="Calibri"/>
                <w:color w:val="646464"/>
                <w:sz w:val="19"/>
              </w:rPr>
              <w:t>FutureBuilder listens to a single asynchronous response (Future). StreamBuilder subscribes to a continuous stream of events over time.</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Q4: FrameFolio me Client aur Photographer ke roles kaise separate kiye gaye hain?</w:t>
            </w:r>
          </w:p>
          <w:p>
            <w:pPr>
              <w:spacing w:before="40" w:after="80"/>
            </w:pPr>
            <w:r>
              <w:rPr>
                <w:rFonts w:ascii="Calibri" w:hAnsi="Calibri"/>
                <w:b/>
                <w:color w:val="C8A97E"/>
                <w:sz w:val="21"/>
              </w:rPr>
              <w:t xml:space="preserve">💡 Hinglish Viva Answer: </w:t>
            </w:r>
            <w:r>
              <w:rPr>
                <w:rFonts w:ascii="Calibri" w:hAnsi="Calibri"/>
                <w:i w:val="0"/>
                <w:color w:val="1E1E1E"/>
                <w:sz w:val="21"/>
              </w:rPr>
              <w:t>Firestore `users` collection me har account ka `role` field ('client' ya 'photographer') save hota me hai. Login par role check hota hai — Client ko Browse/Booking view aur Photographer ko Studio Dashboard load hota hai.</w:t>
            </w:r>
          </w:p>
          <w:p>
            <w:pPr>
              <w:spacing w:before="40" w:after="40"/>
            </w:pPr>
            <w:r>
              <w:rPr>
                <w:rFonts w:ascii="Calibri" w:hAnsi="Calibri"/>
                <w:b/>
                <w:color w:val="646464"/>
                <w:sz w:val="19"/>
              </w:rPr>
              <w:t xml:space="preserve">📌 Core Concept: </w:t>
            </w:r>
            <w:r>
              <w:rPr>
                <w:rFonts w:ascii="Calibri" w:hAnsi="Calibri"/>
                <w:color w:val="646464"/>
                <w:sz w:val="19"/>
              </w:rPr>
              <w:t>Role-based access control (RBAC) is enforced by querying the user document role field in Firestore upon authentication.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Q5: Packages selection (Basic, Standard, Premium) me dynamic pricing kaise update hoti hai?</w:t>
            </w:r>
          </w:p>
          <w:p>
            <w:pPr>
              <w:spacing w:before="40" w:after="80"/>
            </w:pPr>
            <w:r>
              <w:rPr>
                <w:rFonts w:ascii="Calibri" w:hAnsi="Calibri"/>
                <w:b/>
                <w:color w:val="C8A97E"/>
                <w:sz w:val="21"/>
              </w:rPr>
              <w:t xml:space="preserve">💡 Hinglish Viva Answer: </w:t>
            </w:r>
            <w:r>
              <w:rPr>
                <w:rFonts w:ascii="Calibri" w:hAnsi="Calibri"/>
                <w:i w:val="0"/>
                <w:color w:val="1E1E1E"/>
                <w:sz w:val="21"/>
              </w:rPr>
              <w:t>BookingScreen me `selectedPackage` state manage hoti hai. Jab user card select karta hai, `setState()` trigger hota hai aur summary CTA total price (`startingRate * multiplier`) instantly calculate karke display kar deta hai.</w:t>
            </w:r>
          </w:p>
          <w:p>
            <w:pPr>
              <w:spacing w:before="40" w:after="40"/>
            </w:pPr>
            <w:r>
              <w:rPr>
                <w:rFonts w:ascii="Calibri" w:hAnsi="Calibri"/>
                <w:b/>
                <w:color w:val="646464"/>
                <w:sz w:val="19"/>
              </w:rPr>
              <w:t xml:space="preserve">📌 Core Concept: </w:t>
            </w:r>
            <w:r>
              <w:rPr>
                <w:rFonts w:ascii="Calibri" w:hAnsi="Calibri"/>
                <w:color w:val="646464"/>
                <w:sz w:val="19"/>
              </w:rPr>
              <w:t>Local widget state manages package index, dynamically recalculating total session cost via package multipliers.</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Q6: Material 3 Bottom NavigationBar ko dark theme me custom styled kaise kiya gaya?</w:t>
            </w:r>
          </w:p>
          <w:p>
            <w:pPr>
              <w:spacing w:before="40" w:after="80"/>
            </w:pPr>
            <w:r>
              <w:rPr>
                <w:rFonts w:ascii="Calibri" w:hAnsi="Calibri"/>
                <w:b/>
                <w:color w:val="C8A97E"/>
                <w:sz w:val="21"/>
              </w:rPr>
              <w:t xml:space="preserve">💡 Hinglish Viva Answer: </w:t>
            </w:r>
            <w:r>
              <w:rPr>
                <w:rFonts w:ascii="Calibri" w:hAnsi="Calibri"/>
                <w:i w:val="0"/>
                <w:color w:val="1E1E1E"/>
                <w:sz w:val="21"/>
              </w:rPr>
              <w:t>AppTheme me `navigationBarTheme` override karke background `#121315`, indicator color `#C8A97E` (Champagne Gold), aur label text color `#F5F3EE` set kiya gaya hai.</w:t>
            </w:r>
          </w:p>
          <w:p>
            <w:pPr>
              <w:spacing w:before="40" w:after="40"/>
            </w:pPr>
            <w:r>
              <w:rPr>
                <w:rFonts w:ascii="Calibri" w:hAnsi="Calibri"/>
                <w:b/>
                <w:color w:val="646464"/>
                <w:sz w:val="19"/>
              </w:rPr>
              <w:t xml:space="preserve">📌 Core Concept: </w:t>
            </w:r>
            <w:r>
              <w:rPr>
                <w:rFonts w:ascii="Calibri" w:hAnsi="Calibri"/>
                <w:color w:val="646464"/>
                <w:sz w:val="19"/>
              </w:rPr>
              <w:t>Custom NavigationBarThemeData configures selection indicator color, icon theme, and label typography.</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Q7: Portfolio Image full screen viewer (Lightbox) kaise implement kiya gaya?</w:t>
            </w:r>
          </w:p>
          <w:p>
            <w:pPr>
              <w:spacing w:before="40" w:after="80"/>
            </w:pPr>
            <w:r>
              <w:rPr>
                <w:rFonts w:ascii="Calibri" w:hAnsi="Calibri"/>
                <w:b/>
                <w:color w:val="C8A97E"/>
                <w:sz w:val="21"/>
              </w:rPr>
              <w:t xml:space="preserve">💡 Hinglish Viva Answer: </w:t>
            </w:r>
            <w:r>
              <w:rPr>
                <w:rFonts w:ascii="Calibri" w:hAnsi="Calibri"/>
                <w:i w:val="0"/>
                <w:color w:val="1E1E1E"/>
                <w:sz w:val="21"/>
              </w:rPr>
              <w:t>PortfolioGrid me image item tap karne par `showDialog()` call hota hai. Inside dialog, `InteractiveViewer` widget use kiya gaya hai jisse user pinch-to-zoom aur pan gesture se high-res photo inspect kar sake.</w:t>
            </w:r>
          </w:p>
          <w:p>
            <w:pPr>
              <w:spacing w:before="40" w:after="40"/>
            </w:pPr>
            <w:r>
              <w:rPr>
                <w:rFonts w:ascii="Calibri" w:hAnsi="Calibri"/>
                <w:b/>
                <w:color w:val="646464"/>
                <w:sz w:val="19"/>
              </w:rPr>
              <w:t xml:space="preserve">📌 Core Concept: </w:t>
            </w:r>
            <w:r>
              <w:rPr>
                <w:rFonts w:ascii="Calibri" w:hAnsi="Calibri"/>
                <w:color w:val="646464"/>
                <w:sz w:val="19"/>
              </w:rPr>
              <w:t>InteractiveViewer widget provides native double-tap, pan, and pinch-zoom gestures for high-resolution image viewing inside an overlay dialog.</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Q8: Flutter me Null Safety ka kya benefits hai?</w:t>
            </w:r>
          </w:p>
          <w:p>
            <w:pPr>
              <w:spacing w:before="40" w:after="80"/>
            </w:pPr>
            <w:r>
              <w:rPr>
                <w:rFonts w:ascii="Calibri" w:hAnsi="Calibri"/>
                <w:b/>
                <w:color w:val="C8A97E"/>
                <w:sz w:val="21"/>
              </w:rPr>
              <w:t xml:space="preserve">💡 Hinglish Viva Answer: </w:t>
            </w:r>
            <w:r>
              <w:rPr>
                <w:rFonts w:ascii="Calibri" w:hAnsi="Calibri"/>
                <w:i w:val="0"/>
                <w:color w:val="1E1E1E"/>
                <w:sz w:val="21"/>
              </w:rPr>
              <w:t>Null Safety runtime NullPointerExceptions (NPEs) ko completely eliminate karta hai. Variables default Non-Nullable hote hain jab tak unke aage `?` optional type marker na lagaya jaye.</w:t>
            </w:r>
          </w:p>
          <w:p>
            <w:pPr>
              <w:spacing w:before="40" w:after="40"/>
            </w:pPr>
            <w:r>
              <w:rPr>
                <w:rFonts w:ascii="Calibri" w:hAnsi="Calibri"/>
                <w:b/>
                <w:color w:val="646464"/>
                <w:sz w:val="19"/>
              </w:rPr>
              <w:t xml:space="preserve">📌 Core Concept: </w:t>
            </w:r>
            <w:r>
              <w:rPr>
                <w:rFonts w:ascii="Calibri" w:hAnsi="Calibri"/>
                <w:color w:val="646464"/>
                <w:sz w:val="19"/>
              </w:rPr>
              <w:t>Sound null safety catches null errors at compile-time rather than runtime, optimizing binary size and performance.</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Q9: Web Platform par Flutter app host karne ke liye kaunse command execute kiye gaye?</w:t>
            </w:r>
          </w:p>
          <w:p>
            <w:pPr>
              <w:spacing w:before="40" w:after="80"/>
            </w:pPr>
            <w:r>
              <w:rPr>
                <w:rFonts w:ascii="Calibri" w:hAnsi="Calibri"/>
                <w:b/>
                <w:color w:val="C8A97E"/>
                <w:sz w:val="21"/>
              </w:rPr>
              <w:t xml:space="preserve">💡 Hinglish Viva Answer: </w:t>
            </w:r>
            <w:r>
              <w:rPr>
                <w:rFonts w:ascii="Calibri" w:hAnsi="Calibri"/>
                <w:i w:val="0"/>
                <w:color w:val="1E1E1E"/>
                <w:sz w:val="21"/>
              </w:rPr>
              <w:t>Pehle production web bundle compile kiya: `flutter build web --release`. Phir `firebase.json` me `public: build/web` config set karke CLI command `npx firebase-tools deploy --only hosting` run kiya gaya.</w:t>
            </w:r>
          </w:p>
          <w:p>
            <w:pPr>
              <w:spacing w:before="40" w:after="40"/>
            </w:pPr>
            <w:r>
              <w:rPr>
                <w:rFonts w:ascii="Calibri" w:hAnsi="Calibri"/>
                <w:b/>
                <w:color w:val="646464"/>
                <w:sz w:val="19"/>
              </w:rPr>
              <w:t xml:space="preserve">📌 Core Concept: </w:t>
            </w:r>
            <w:r>
              <w:rPr>
                <w:rFonts w:ascii="Calibri" w:hAnsi="Calibri"/>
                <w:color w:val="646464"/>
                <w:sz w:val="19"/>
              </w:rPr>
              <w:t>flutter build web compiles Dart code into optimized HTML/JS/Wasm artifacts, served statically via Firebase Hosting CDN.</w:t>
            </w:r>
          </w:p>
        </w:tc>
      </w:tr>
    </w:tbl>
    <w:p>
      <w:pPr>
        <w:spacing w:after="120"/>
      </w:pPr>
    </w:p>
    <w:tbl>
      <w:tblPr>
        <w:tblW w:type="auto" w:w="0"/>
        <w:jc w:val="center"/>
        <w:tblLook w:firstColumn="1" w:firstRow="1" w:lastColumn="0" w:lastRow="0" w:noHBand="0" w:noVBand="1" w:val="04A0"/>
      </w:tblPr>
      <w:tblGrid>
        <w:gridCol w:w="9360"/>
      </w:tblGrid>
      <w:tr>
        <w:tc>
          <w:tcPr>
            <w:tcW w:type="dxa" w:w="9360"/>
            <w:shd w:fill="F7F5F0"/>
            <w:tcMar>
              <w:top w:w="140" w:type="dxa"/>
              <w:bottom w:w="140" w:type="dxa"/>
              <w:left w:w="200" w:type="dxa"/>
              <w:right w:w="200" w:type="dxa"/>
            </w:tcMar>
            <w:tcBorders>
              <w:top w:val="none"/>
              <w:left w:val="single" w:sz="24" w:space="0" w:color="C8A97E"/>
              <w:bottom w:val="none"/>
              <w:right w:val="none"/>
            </w:tcBorders>
          </w:tcPr>
          <w:p>
            <w:pPr>
              <w:spacing w:before="40" w:after="80"/>
            </w:pPr>
            <w:r>
              <w:rPr>
                <w:rFonts w:ascii="Arial" w:hAnsi="Arial"/>
                <w:b/>
                <w:color w:val="0B0C0D"/>
                <w:sz w:val="22"/>
              </w:rPr>
              <w:t>❓ Q10: Project me State Management ke liye konsa approach use kiya gaya hai?</w:t>
            </w:r>
          </w:p>
          <w:p>
            <w:pPr>
              <w:spacing w:before="40" w:after="80"/>
            </w:pPr>
            <w:r>
              <w:rPr>
                <w:rFonts w:ascii="Calibri" w:hAnsi="Calibri"/>
                <w:b/>
                <w:color w:val="C8A97E"/>
                <w:sz w:val="21"/>
              </w:rPr>
              <w:t xml:space="preserve">💡 Hinglish Viva Answer: </w:t>
            </w:r>
            <w:r>
              <w:rPr>
                <w:rFonts w:ascii="Calibri" w:hAnsi="Calibri"/>
                <w:i w:val="0"/>
                <w:color w:val="1E1E1E"/>
                <w:sz w:val="21"/>
              </w:rPr>
              <w:t>FrameFolio me Clean Stateful State Management with Streams &amp; Services model use kiya gaya hai. Simple UI state (tabs, pickers) ke liye `setState()` aur continuous database updates ke liye `StreamBuilder` + `FirestoreService` streams integrated hain.</w:t>
            </w:r>
          </w:p>
          <w:p>
            <w:pPr>
              <w:spacing w:before="40" w:after="40"/>
            </w:pPr>
            <w:r>
              <w:rPr>
                <w:rFonts w:ascii="Calibri" w:hAnsi="Calibri"/>
                <w:b/>
                <w:color w:val="646464"/>
                <w:sz w:val="19"/>
              </w:rPr>
              <w:t xml:space="preserve">📌 Core Concept: </w:t>
            </w:r>
            <w:r>
              <w:rPr>
                <w:rFonts w:ascii="Calibri" w:hAnsi="Calibri"/>
                <w:color w:val="646464"/>
                <w:sz w:val="19"/>
              </w:rPr>
              <w:t>Hybrid approach combining local setState for transient presentation state and reactive Rx streams (StreamBuilder) for backend Firestore data sync.</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