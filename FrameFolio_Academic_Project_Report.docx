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Georgia" w:hAnsi="Georgia"/>
          <w:b/>
          <w:color w:val="0B0C0D"/>
          <w:sz w:val="52"/>
        </w:rPr>
        <w:t>ACADEMIC PROJECT REPORT</w:t>
      </w:r>
    </w:p>
    <w:p>
      <w:pPr>
        <w:spacing w:before="40" w:after="80"/>
        <w:jc w:val="center"/>
      </w:pPr>
      <w:r>
        <w:rPr>
          <w:rFonts w:ascii="Arial" w:hAnsi="Arial"/>
          <w:b/>
          <w:color w:val="0B0C0D"/>
          <w:sz w:val="30"/>
        </w:rPr>
        <w:t>FrameFolio — Cinematic Editorial Photography System</w:t>
      </w:r>
    </w:p>
    <w:p>
      <w:pPr>
        <w:spacing w:before="40" w:after="280"/>
        <w:jc w:val="center"/>
      </w:pPr>
      <w:r>
        <w:rPr>
          <w:rFonts w:ascii="Calibri" w:hAnsi="Calibri"/>
          <w:i/>
          <w:color w:val="6E6E6E"/>
          <w:sz w:val="21"/>
        </w:rPr>
        <w:t>Course: B.Tech Computer Science Engineering &amp; AI • Cross Platform Application Development (Problem #48)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5CFB8"/>
              <w:left w:val="single" w:sz="6" w:space="0" w:color="D5CFB8"/>
              <w:bottom w:val="single" w:sz="6" w:space="0" w:color="D5CFB8"/>
              <w:right w:val="single" w:sz="6" w:space="0" w:color="D5CF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B0C0D"/>
                <w:sz w:val="20"/>
              </w:rPr>
              <w:t>⚡ Official 5-Section Academic Evaluation Document: Problem Understanding + Application Design + Implementation + Demonstration + Documentation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14" w:space="5" w:color="C8A97E"/>
        </w:pBdr>
      </w:pPr>
      <w:r>
        <w:rPr>
          <w:rFonts w:ascii="Georgia" w:hAnsi="Georgia"/>
          <w:b/>
          <w:color w:val="0B0C0D"/>
          <w:sz w:val="36"/>
        </w:rPr>
        <w:t>1. Problem Understanding</w:t>
      </w:r>
    </w:p>
    <w:p>
      <w:pPr>
        <w:spacing w:before="80" w:after="120"/>
      </w:pPr>
      <w:r>
        <w:rPr>
          <w:sz w:val="22"/>
        </w:rPr>
        <w:t>This case study addresses the operational challenges faced by professional freelance photographers and creative clients in discovering visual archives and booking photoshoot sessions.</w:t>
      </w:r>
    </w:p>
    <w:p>
      <w:pPr>
        <w:keepNext/>
        <w:spacing w:before="280" w:after="120"/>
      </w:pPr>
      <w:r>
        <w:rPr>
          <w:rFonts w:ascii="Arial" w:hAnsi="Arial"/>
          <w:b/>
          <w:color w:val="0B0C0D"/>
          <w:sz w:val="27"/>
        </w:rPr>
        <w:t>1.1 Assigned Case Study &amp; Objective (Problem #48)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5F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8A97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B0C0D"/>
                <w:sz w:val="22"/>
              </w:rPr>
              <w:t>📌 Core Problem Statement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32323"/>
                <w:sz w:val="21"/>
              </w:rPr>
              <w:t>Traditional photography booking channels rely on scattered social media messaging, unorganized PDF price lists, and manual scheduling. FrameFolio solves this by establishing a cloud-backed cross-platform application where photographers showcase high-res visual portfolios and clients browse portfolios by specialty category to book session slots.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UI/Widgets Objective: Build Portfolio Upload, Browse Photographers, and Session Booking screens using GridView, Image, and Form widgets.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Styling/Theming Objective: Apply a minimal, image-forward Material 3 theme that lets photography stand out without visual clutter.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Dart Logic Objective: Enforce async/await for cloud image uploads (Cloudinary REST API) and real-time session booking writes (Cloud Firestore).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Production Target: Multi-platform deployment supporting both live Web CDN (Firebase Hosting) and native Mobile (Android APK).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B0C0D"/>
          <w:sz w:val="27"/>
        </w:rPr>
        <w:t>1.2 Key System Requirements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Requirement Category</w:t>
            </w:r>
          </w:p>
        </w:tc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Required Feature Specification</w:t>
            </w:r>
          </w:p>
        </w:tc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Implementation Approach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Authentication &amp; Access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Role-based Authentication (Client vs Photographer)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Firebase Auth email/password with role field in Firestore users collection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Discovery &amp; Portfolio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Categorized GridView of photographers &amp; Lightbox gallery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StreamBuilder listening to photographers collection with 75% height card ratio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Booking &amp; Reviews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Package selection cards, Date Picker, and Rating System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Form validation, subcollection reviews (photographers/{id}/reviews), and rating recalculation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Media &amp; Data Storage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High-res photo upload &amp; NoSQL cloud database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Cloudinary REST API HTTP Multipart for photos + Cloud Firestore for session documents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14" w:space="5" w:color="C8A97E"/>
        </w:pBdr>
      </w:pPr>
      <w:r>
        <w:rPr>
          <w:rFonts w:ascii="Georgia" w:hAnsi="Georgia"/>
          <w:b/>
          <w:color w:val="0B0C0D"/>
          <w:sz w:val="36"/>
        </w:rPr>
        <w:t>2. Application Design</w:t>
      </w:r>
    </w:p>
    <w:p>
      <w:r>
        <w:rPr>
          <w:sz w:val="22"/>
        </w:rPr>
        <w:t>FrameFolio adopts a dark cinematic editorial design system inspired by high-end fashion and photography magazines. The layout emphasizes imagery over heavy solid controls.</w:t>
      </w:r>
    </w:p>
    <w:p>
      <w:pPr>
        <w:keepNext/>
        <w:spacing w:before="280" w:after="120"/>
      </w:pPr>
      <w:r>
        <w:rPr>
          <w:rFonts w:ascii="Arial" w:hAnsi="Arial"/>
          <w:b/>
          <w:color w:val="0B0C0D"/>
          <w:sz w:val="27"/>
        </w:rPr>
        <w:t>2.1 Visual Color Palette &amp; Design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Design Token</w:t>
            </w:r>
          </w:p>
        </w:tc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Hex Value</w:t>
            </w:r>
          </w:p>
        </w:tc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Usage &amp; Rationale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Background Scaffold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#0B0C0D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Deep near-black canvas eliminating screen glare and focusing eye on photography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Secondary Surface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#121315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Card headers, bottom bars, and structural elevation containers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Card Container Fill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#17191B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Photographer card tiles, package selector cards, and review containers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Warm Champagne Accent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#C8A97E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Luxury gold accent for star ratings, active selection borders, and primary CTAs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Primary Typography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#F5F3EE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Warm off-white text ensuring high contrast readability without stark white glare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B0C0D"/>
          <w:sz w:val="27"/>
        </w:rPr>
        <w:t>2.2 Navigation Architecture &amp; Screen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5F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8A97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B0C0D"/>
                <w:sz w:val="22"/>
              </w:rPr>
              <w:t>📌 Mobile App Navigation Architecture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32323"/>
                <w:sz w:val="21"/>
              </w:rPr>
              <w:t>FrameFolio uses a role-aware bottom navigation shell (HomeScreen) wrapped in a global MaterialApp with dark Material 3 theme. The navigation hierarchy separates Client discovery from Photographer studio workflows.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SplashScreen: Animated aperture entrance -&gt; Authentication stream check -&gt; Redirect.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LoginScreen: Email/Password Authentication &amp; Role Switcher (Client vs Photographer).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HomeScreen (Shell): Bottom Navigation Bar managing BrowseScreen, BookingsScreen, and PhotographerDashboard.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BrowseScreen -&gt; PhotographerProfileScreen: Parallax header, Selected Works Grid, Lightbox Viewer, and Rating &amp; Reviews.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PhotographerProfileScreen -&gt; BookingScreen -&gt; BookingConfirmationScreen: Package selection, Date picker, Submit booking.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PhotographerDashboard -&gt; PortfolioUploadScreen: ImagePicker -&gt; StorageService (Cloudinary) -&gt; Firestore refresh.</w:t>
            </w:r>
          </w:p>
        </w:tc>
      </w:tr>
    </w:tbl>
    <w:p>
      <w:pPr>
        <w:spacing w:after="120"/>
      </w:pPr>
    </w:p>
    <w:p>
      <w:pPr>
        <w:spacing w:after="240"/>
      </w:pPr>
    </w:p>
    <w:p>
      <w:pPr>
        <w:keepNext/>
        <w:spacing w:before="360" w:after="120"/>
        <w:pBdr>
          <w:bottom w:val="single" w:sz="14" w:space="5" w:color="C8A97E"/>
        </w:pBdr>
      </w:pPr>
      <w:r>
        <w:rPr>
          <w:rFonts w:ascii="Georgia" w:hAnsi="Georgia"/>
          <w:b/>
          <w:color w:val="0B0C0D"/>
          <w:sz w:val="36"/>
        </w:rPr>
        <w:t>3. Implementation</w:t>
      </w:r>
    </w:p>
    <w:p>
      <w:r>
        <w:rPr>
          <w:sz w:val="22"/>
        </w:rPr>
        <w:t>The technical implementation consists of a modular 28-file Dart codebase enforcing clean separation between UI Presentation, Data Models, and Backend Service Gateways.</w:t>
      </w:r>
    </w:p>
    <w:p>
      <w:pPr>
        <w:keepNext/>
        <w:spacing w:before="280" w:after="120"/>
      </w:pPr>
      <w:r>
        <w:rPr>
          <w:rFonts w:ascii="Arial" w:hAnsi="Arial"/>
          <w:b/>
          <w:color w:val="0B0C0D"/>
          <w:sz w:val="27"/>
        </w:rPr>
        <w:t>3.1 Complete 28 Dart Files Breakdown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Technical Responsibility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lib/main.dart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Root Entry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WidgetsFlutterBinding, Firebase.initializeApp()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lib/app.dart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App Wrapper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MaterialApp, AppTheme.darkTheme, SplashScreen route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lib/firebase_options.dart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Config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Auto-generated Firebase platform credentials (framefolio-efc6a)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lib/core/constants/app_constants.dart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Constants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Hex colors, collection names, Cloudinary keys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lib/core/theme/app_theme.dart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Theme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Playfair Display headers + Plus Jakarta Sans body fonts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lib/core/widgets/photographer_card.dart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Widget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75% photo ratio, vignette gradient overlay, Hero tag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lib/core/widgets/portfolio_grid.dart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Widget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GridView.builder + InteractiveViewer full-screen Lightbox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lib/core/widgets/loading_widget.dart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Widget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Centered Champagne progress indicator with message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lib/core/widgets/empty_state.dart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Widget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Dark aperture icon + custom empty feedback message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lib/core/widgets/status_chip.dart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Widget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Pending, Confirmed, Cancelled status badges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lib/models/user_model.dart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Data Model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UserModel schema: uid, email, name, role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lib/models/photographer_model.dart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Data Model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PhotographerModel schema: id, rate, bio, averageRating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lib/models/booking_model.dart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Data Model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BookingModel schema: clientId, package, price, date, status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lib/models/review_model.dart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Data Model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ReviewModel schema: reviewId, userId, rating, reviewText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lib/services/auth_service.dart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FirebaseAuth signIn, signUp, signOut, authStateChanges stream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lib/services/firestore_service.dart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Photographer stream, reviews stream, in-memory Dart sort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lib/services/storage_service.dart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Cloudinary HTTP Multipart REST API image upload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lib/services/seed_service.dart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Populates initial sample photographers into Firestore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lib/features/splash/splash_screen.dart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Animated logo scale effect &amp; delayed Auth redirect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lib/features/auth/login_screen.dart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Dark input forms for client/photographer authentication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lib/features/home/home_screen.dart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Bottom NavigationBar shell &amp; role-based routing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lib/features/browse/browse_screen.dart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Hero banner, Category tabs, Photographer Grid Stream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lib/features/browse/photographer_profile_screen.dart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Parallax header, PortfolioGrid, Rating &amp; Review Section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lib/features/reviews/widgets/review_card.dart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Component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Review item card with owner edit/delete options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lib/features/reviews/widgets/submit_review_dialog.dart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Component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Interactive 5-star selector &amp; text form validation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lib/features/booking/booking_screen.dart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Package cards, Date Picker, Firestore booking submit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lib/features/booking/bookings_screen.dart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Real-time client bookings list with StatusChips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lib/features/booking/booking_confirmation_screen.dart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Booking success summary screen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lib/features/dashboard/photographer_dashboard.dart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Earnings stats, incoming bookings, profile actions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lib/features/portfolio/portfolio_upload_screen.dart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ImagePicker + StorageService Cloudinary upload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lib/features/portfolio/portfolio_management_screen.dart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UI Screen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Edit starting rate, bio, specialty, portfolio images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14" w:space="5" w:color="C8A97E"/>
        </w:pBdr>
      </w:pPr>
      <w:r>
        <w:rPr>
          <w:rFonts w:ascii="Georgia" w:hAnsi="Georgia"/>
          <w:b/>
          <w:color w:val="0B0C0D"/>
          <w:sz w:val="36"/>
        </w:rPr>
        <w:t>4. Screenshots / Demonstration</w:t>
      </w:r>
    </w:p>
    <w:p>
      <w:r>
        <w:rPr>
          <w:sz w:val="22"/>
        </w:rPr>
        <w:t>Below is the complete functional demonstration matrix of all FrameFolio mobile application screens.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Application Screen / Feature</w:t>
            </w:r>
          </w:p>
        </w:tc>
        <w:tc>
          <w:tcPr>
            <w:tcW w:type="dxa" w:w="468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Demonstration &amp; Functionality Details</w:t>
            </w:r>
          </w:p>
        </w:tc>
      </w:tr>
      <w:tr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Splash Screen</w:t>
            </w:r>
          </w:p>
        </w:tc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Animated aperture emblem scaling smoothly on deep #0B0C0D backdrop while checking Firebase authentication state.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Login / Signup Screen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Dark editorial input fields with role selection toggle (Client vs Photographer) and form validation.</w:t>
            </w:r>
          </w:p>
        </w:tc>
      </w:tr>
      <w:tr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Browse Discovery Hub</w:t>
            </w:r>
          </w:p>
        </w:tc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Cinematic Hero banner ('Find the photographer behind your next story'), Category Filter Tabs (ALL, WEDDING, PORTRAIT), and 2-column GridView of photographer cards.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Photographer Profile Screen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Parallax cover header, PHOTOGRAPHER | LOCATION metadata badge, biography text, and Selected Works photo gallery.</w:t>
            </w:r>
          </w:p>
        </w:tc>
      </w:tr>
      <w:tr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Interactive Lightbox Viewer</w:t>
            </w:r>
          </w:p>
        </w:tc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Full-screen overlay dialog with pinch-to-zoom and pan gestures via InteractiveViewer widget.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Rating &amp; Review Section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Rating summary card showing score badge (e.g. 4.7 ★), review count, star breakdown, and real-time StreamBuilder of ReviewCards.</w:t>
            </w:r>
          </w:p>
        </w:tc>
      </w:tr>
      <w:tr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Submit/Edit Review Dialog</w:t>
            </w:r>
          </w:p>
        </w:tc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Interactive 1-to-5 star selector with Form validation (required text, max 500 characters) and async submit progress indicator.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Session Booking Form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Package selection cards (Basic, Standard, Premium) with dynamic price calculation, Date Picker, and Time Slot pills.</w:t>
            </w:r>
          </w:p>
        </w:tc>
      </w:tr>
      <w:tr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Booking Confirmation Screen</w:t>
            </w:r>
          </w:p>
        </w:tc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Clean summary screen displaying 'Your story is booked.', booking reference ID, package choice, and Back to Explore CTA.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Photographer Studio Dashboard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Studio manager displaying total shoots stats, earnings summary, incoming booking request cards with StatusChips, and quick upload actions.</w:t>
            </w:r>
          </w:p>
        </w:tc>
      </w:tr>
      <w:tr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Cloudinary Portfolio Upload</w:t>
            </w:r>
          </w:p>
        </w:tc>
        <w:tc>
          <w:tcPr>
            <w:tcW w:type="dxa" w:w="468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ImagePicker integration uploading high-res photos via REST API to Cloudinary CDN and updating Firestore portfolio array.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14" w:space="5" w:color="C8A97E"/>
        </w:pBdr>
      </w:pPr>
      <w:r>
        <w:rPr>
          <w:rFonts w:ascii="Georgia" w:hAnsi="Georgia"/>
          <w:b/>
          <w:color w:val="0B0C0D"/>
          <w:sz w:val="36"/>
        </w:rPr>
        <w:t>5. Documentation</w:t>
      </w:r>
    </w:p>
    <w:p>
      <w:r>
        <w:rPr>
          <w:sz w:val="22"/>
        </w:rPr>
        <w:t>This section provides the official project submission documentation, live deployment URLs, and academic evaluation metrics.</w:t>
      </w:r>
    </w:p>
    <w:p>
      <w:pPr>
        <w:keepNext/>
        <w:spacing w:before="280" w:after="120"/>
      </w:pPr>
      <w:r>
        <w:rPr>
          <w:rFonts w:ascii="Arial" w:hAnsi="Arial"/>
          <w:b/>
          <w:color w:val="0B0C0D"/>
          <w:sz w:val="27"/>
        </w:rPr>
        <w:t>5.1 Production Deployment Targets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Target Platform</w:t>
            </w:r>
          </w:p>
        </w:tc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Access URL / File Path</w:t>
            </w:r>
          </w:p>
        </w:tc>
        <w:tc>
          <w:tcPr>
            <w:tcW w:type="dxa" w:w="3120"/>
            <w:shd w:fill="0B0C0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Deployment Technology</w:t>
            </w:r>
          </w:p>
        </w:tc>
      </w:tr>
      <w:tr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Web Platform (Live)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8"/>
              </w:rPr>
              <w:t>https://framefolio-efc6a.web.app</w:t>
            </w:r>
          </w:p>
        </w:tc>
        <w:tc>
          <w:tcPr>
            <w:tcW w:type="dxa" w:w="3120"/>
            <w:shd w:fill="F9F8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Firebase Hosting CDN (Compiled via flutter build web --release)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Android Mobile APK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8"/>
              </w:rPr>
              <w:t>FrameFolio.apk (Root Workspace Path)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Standalone Release APK (Compiled via flutter build apk --release)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B0C0D"/>
          <w:sz w:val="27"/>
        </w:rPr>
        <w:t>5.2 Official Academic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5F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8A97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B0C0D"/>
                <w:sz w:val="22"/>
              </w:rPr>
              <w:t>📌 Course &amp; Project Record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32323"/>
                <w:sz w:val="21"/>
              </w:rPr>
              <w:t>This project has been developed and submitted as part of the formal evaluation for Cross Platform Application Development.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Student Name: Sarthak Tajane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Degree Program: B.Tech Computer Science Engineering &amp; AI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Course Title: Cross Platform Application Development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Assigned Case Study: Problem Statement #48 (Photography Portfolio &amp; Booking App)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GitHub Repository: https://github.com/sarthaktajane07/Framefolio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Live Hosted App: https://framefolio-efc6a.web.app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232323"/>
                <w:sz w:val="20"/>
              </w:rPr>
              <w:t xml:space="preserve">  • Verification Status: flutter analyze (0 issues found) &amp; flutter test (All tests passed)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